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5376"/>
          <w:sz w:val="48"/>
        </w:rPr>
        <w:t>🏅 Olympic Athlete Events Dashboard</w:t>
      </w:r>
    </w:p>
    <w:p/>
    <w:p>
      <w:pPr>
        <w:jc w:val="center"/>
      </w:pPr>
      <w:r>
        <w:rPr>
          <w:color w:val="555555"/>
          <w:sz w:val="32"/>
        </w:rPr>
        <w:t>Project Documentation</w:t>
      </w:r>
    </w:p>
    <w:p/>
    <w:p>
      <w:pPr>
        <w:jc w:val="center"/>
      </w:pPr>
      <w:r>
        <w:rPr>
          <w:i/>
          <w:color w:val="888888"/>
          <w:sz w:val="24"/>
        </w:rPr>
        <w:t>A fully Python-based interactive analytics dashboard</w:t>
        <w:br/>
        <w:t>exploring 120 years of Olympic history (1896–2016)</w:t>
        <w:br/>
        <w:t>Built with Streamlit · Plotly · Pandas</w:t>
      </w:r>
    </w:p>
    <w:p>
      <w:r>
        <w:br w:type="page"/>
      </w:r>
    </w:p>
    <w:p>
      <w:pPr>
        <w:pStyle w:val="Heading1"/>
        <w:jc w:val="left"/>
      </w:pPr>
      <w:r>
        <w:rPr>
          <w:color w:val="1A5376"/>
        </w:rPr>
        <w:t>Table of Contents</w:t>
      </w:r>
    </w:p>
    <w:p>
      <w:pPr>
        <w:ind w:left="0"/>
      </w:pPr>
      <w:r>
        <w:rPr>
          <w:sz w:val="22"/>
        </w:rPr>
        <w:t>1. Project Overview</w:t>
      </w:r>
    </w:p>
    <w:p>
      <w:pPr>
        <w:ind w:left="0"/>
      </w:pPr>
      <w:r>
        <w:rPr>
          <w:sz w:val="22"/>
        </w:rPr>
        <w:t>2. Dataset Description</w:t>
      </w:r>
    </w:p>
    <w:p>
      <w:pPr>
        <w:ind w:left="0"/>
      </w:pPr>
      <w:r>
        <w:rPr>
          <w:sz w:val="22"/>
        </w:rPr>
        <w:t>3. Technology Stack</w:t>
      </w:r>
    </w:p>
    <w:p>
      <w:pPr>
        <w:ind w:left="0"/>
      </w:pPr>
      <w:r>
        <w:rPr>
          <w:sz w:val="22"/>
        </w:rPr>
        <w:t>4. Project Structure</w:t>
      </w:r>
    </w:p>
    <w:p>
      <w:pPr>
        <w:ind w:left="0"/>
      </w:pPr>
      <w:r>
        <w:rPr>
          <w:sz w:val="22"/>
        </w:rPr>
        <w:t>5. Setup &amp; Installation</w:t>
      </w:r>
    </w:p>
    <w:p>
      <w:pPr>
        <w:ind w:left="0"/>
      </w:pPr>
      <w:r>
        <w:rPr>
          <w:sz w:val="22"/>
        </w:rPr>
        <w:t>6. Application Architecture</w:t>
      </w:r>
    </w:p>
    <w:p>
      <w:pPr>
        <w:ind w:left="0"/>
      </w:pPr>
      <w:r>
        <w:rPr>
          <w:sz w:val="22"/>
        </w:rPr>
        <w:t>7. Page-by-Page Documentation</w:t>
      </w:r>
    </w:p>
    <w:p>
      <w:pPr>
        <w:ind w:left="432"/>
      </w:pPr>
      <w:r>
        <w:rPr>
          <w:sz w:val="22"/>
        </w:rPr>
        <w:t xml:space="preserve">   7.1  Overview Page</w:t>
      </w:r>
    </w:p>
    <w:p>
      <w:pPr>
        <w:ind w:left="432"/>
      </w:pPr>
      <w:r>
        <w:rPr>
          <w:sz w:val="22"/>
        </w:rPr>
        <w:t xml:space="preserve">   7.2  Athlete Analysis Page</w:t>
      </w:r>
    </w:p>
    <w:p>
      <w:pPr>
        <w:ind w:left="432"/>
      </w:pPr>
      <w:r>
        <w:rPr>
          <w:sz w:val="22"/>
        </w:rPr>
        <w:t xml:space="preserve">   7.3  Country Analysis Page</w:t>
      </w:r>
    </w:p>
    <w:p>
      <w:pPr>
        <w:ind w:left="432"/>
      </w:pPr>
      <w:r>
        <w:rPr>
          <w:sz w:val="22"/>
        </w:rPr>
        <w:t xml:space="preserve">   7.4  Sport &amp; Event Analysis Page</w:t>
      </w:r>
    </w:p>
    <w:p>
      <w:pPr>
        <w:ind w:left="432"/>
      </w:pPr>
      <w:r>
        <w:rPr>
          <w:sz w:val="22"/>
        </w:rPr>
        <w:t xml:space="preserve">   7.5  Athlete Explorer Page</w:t>
      </w:r>
    </w:p>
    <w:p>
      <w:pPr>
        <w:ind w:left="0"/>
      </w:pPr>
      <w:r>
        <w:rPr>
          <w:sz w:val="22"/>
        </w:rPr>
        <w:t>8. Data Layer</w:t>
      </w:r>
    </w:p>
    <w:p>
      <w:pPr>
        <w:ind w:left="432"/>
      </w:pPr>
      <w:r>
        <w:rPr>
          <w:sz w:val="22"/>
        </w:rPr>
        <w:t xml:space="preserve">   8.1  loader.py</w:t>
      </w:r>
    </w:p>
    <w:p>
      <w:pPr>
        <w:ind w:left="432"/>
      </w:pPr>
      <w:r>
        <w:rPr>
          <w:sz w:val="22"/>
        </w:rPr>
        <w:t xml:space="preserve">   8.2  aggregations.py</w:t>
      </w:r>
    </w:p>
    <w:p>
      <w:pPr>
        <w:ind w:left="0"/>
      </w:pPr>
      <w:r>
        <w:rPr>
          <w:sz w:val="22"/>
        </w:rPr>
        <w:t>9. Module Reference (Source Code)</w:t>
      </w:r>
    </w:p>
    <w:p>
      <w:pPr>
        <w:ind w:left="0"/>
      </w:pPr>
      <w:r>
        <w:rPr>
          <w:sz w:val="22"/>
        </w:rPr>
        <w:t>10. Known Limitations &amp; Future Enhancements</w:t>
      </w:r>
    </w:p>
    <w:p>
      <w:r>
        <w:br w:type="page"/>
      </w:r>
    </w:p>
    <w:p>
      <w:pPr>
        <w:pStyle w:val="Heading1"/>
        <w:jc w:val="left"/>
      </w:pPr>
      <w:r>
        <w:rPr>
          <w:color w:val="1A5376"/>
        </w:rPr>
        <w:t>1. Project Overview</w:t>
      </w:r>
    </w:p>
    <w:p>
      <w:r>
        <w:rPr>
          <w:b w:val="0"/>
          <w:i w:val="0"/>
          <w:sz w:val="22"/>
        </w:rPr>
        <w:t>The Olympic Athlete Events Dashboard is an interactive, browser-based data analytics application built entirely in Python. It enables users to explore 120 years of Olympic history — from Athens 1896 to Rio 2016 — through rich, interactive visualisations and drill-down analysis across athletes, countries, and sports.</w:t>
      </w:r>
    </w:p>
    <w:p/>
    <w:p>
      <w:r>
        <w:rPr>
          <w:b/>
          <w:i w:val="0"/>
          <w:sz w:val="22"/>
        </w:rPr>
        <w:t>Key Highlights:</w:t>
      </w:r>
    </w:p>
    <w:p>
      <w:pPr>
        <w:pStyle w:val="ListBullet"/>
      </w:pPr>
      <w:r>
        <w:rPr>
          <w:sz w:val="22"/>
        </w:rPr>
        <w:t>271,116 rows of athlete-event data spanning 120 years</w:t>
      </w:r>
    </w:p>
    <w:p>
      <w:pPr>
        <w:pStyle w:val="ListBullet"/>
      </w:pPr>
      <w:r>
        <w:rPr>
          <w:sz w:val="22"/>
        </w:rPr>
        <w:t>5 fully interactive dashboard pages</w:t>
      </w:r>
    </w:p>
    <w:p>
      <w:pPr>
        <w:pStyle w:val="ListBullet"/>
      </w:pPr>
      <w:r>
        <w:rPr>
          <w:sz w:val="22"/>
        </w:rPr>
        <w:t>Interactive Plotly charts — hover, zoom, pan, and download</w:t>
      </w:r>
    </w:p>
    <w:p>
      <w:pPr>
        <w:pStyle w:val="ListBullet"/>
      </w:pPr>
      <w:r>
        <w:rPr>
          <w:sz w:val="22"/>
        </w:rPr>
        <w:t>Choropleth world map showing medal distribution by country</w:t>
      </w:r>
    </w:p>
    <w:p>
      <w:pPr>
        <w:pStyle w:val="ListBullet"/>
      </w:pPr>
      <w:r>
        <w:rPr>
          <w:sz w:val="22"/>
        </w:rPr>
        <w:t>Individual athlete search with career timeline</w:t>
      </w:r>
    </w:p>
    <w:p>
      <w:pPr>
        <w:pStyle w:val="ListBullet"/>
      </w:pPr>
      <w:r>
        <w:rPr>
          <w:sz w:val="22"/>
        </w:rPr>
        <w:t>Season, year, sport, and gender filters on every page</w:t>
      </w:r>
    </w:p>
    <w:p>
      <w:pPr>
        <w:pStyle w:val="ListBullet"/>
      </w:pPr>
      <w:r>
        <w:rPr>
          <w:sz w:val="22"/>
        </w:rPr>
        <w:t>Pure Python — no JavaScript, no HTML, no CSS required</w:t>
      </w:r>
    </w:p>
    <w:p>
      <w:r>
        <w:br w:type="page"/>
      </w:r>
    </w:p>
    <w:p>
      <w:pPr>
        <w:pStyle w:val="Heading1"/>
        <w:jc w:val="left"/>
      </w:pPr>
      <w:r>
        <w:rPr>
          <w:color w:val="1A5376"/>
        </w:rPr>
        <w:t>2. Dataset Description</w:t>
      </w:r>
    </w:p>
    <w:p>
      <w:r>
        <w:rPr>
          <w:b w:val="0"/>
          <w:i w:val="0"/>
          <w:sz w:val="22"/>
        </w:rPr>
        <w:t>Two CSV files are used as the data source for this project. They are located in the workspace root directory alongside the athlete_events_app/ folder.</w:t>
      </w:r>
    </w:p>
    <w:p/>
    <w:p>
      <w:pPr>
        <w:pStyle w:val="Heading2"/>
        <w:jc w:val="left"/>
      </w:pPr>
      <w:r>
        <w:rPr>
          <w:color w:val="1A5376"/>
        </w:rPr>
        <w:t>2.1  athlete_events.csv</w:t>
      </w:r>
    </w:p>
    <w:p>
      <w:r>
        <w:rPr>
          <w:b w:val="0"/>
          <w:i/>
          <w:sz w:val="22"/>
        </w:rPr>
        <w:t>Source: Kaggle — 120 years of Olympic history: athletes and results</w:t>
      </w:r>
    </w:p>
    <w:p>
      <w:r>
        <w:rPr>
          <w:b w:val="0"/>
          <w:i w:val="0"/>
          <w:sz w:val="22"/>
        </w:rPr>
        <w:t>Rows: 271,116   |   Columns: 15</w:t>
      </w:r>
    </w:p>
    <w:p/>
    <w:tbl>
      <w:tblPr>
        <w:tblStyle w:val="TableGrid"/>
        <w:tblW w:type="auto" w:w="0"/>
        <w:jc w:val="left"/>
        <w:tblLook w:firstColumn="1" w:firstRow="1" w:lastColumn="0" w:lastRow="0" w:noHBand="0" w:noVBand="1" w:val="04A0"/>
      </w:tblPr>
      <w:tblGrid>
        <w:gridCol w:w="3135"/>
        <w:gridCol w:w="3135"/>
        <w:gridCol w:w="3135"/>
      </w:tblGrid>
      <w:tr>
        <w:tc>
          <w:tcPr>
            <w:tcW w:type="dxa" w:w="1872"/>
            <w:shd w:val="clear" w:color="auto" w:fill="1A5376"/>
          </w:tcPr>
          <w:p>
            <w:r>
              <w:rPr>
                <w:b/>
                <w:color w:val="FFFFFF"/>
                <w:sz w:val="20"/>
              </w:rPr>
              <w:t>Column</w:t>
            </w:r>
          </w:p>
        </w:tc>
        <w:tc>
          <w:tcPr>
            <w:tcW w:type="dxa" w:w="1440"/>
            <w:shd w:val="clear" w:color="auto" w:fill="1A5376"/>
          </w:tcPr>
          <w:p>
            <w:r>
              <w:rPr>
                <w:b/>
                <w:color w:val="FFFFFF"/>
                <w:sz w:val="20"/>
              </w:rPr>
              <w:t>Data Type</w:t>
            </w:r>
          </w:p>
        </w:tc>
        <w:tc>
          <w:tcPr>
            <w:tcW w:type="dxa" w:w="5760"/>
            <w:shd w:val="clear" w:color="auto" w:fill="1A5376"/>
          </w:tcPr>
          <w:p>
            <w:r>
              <w:rPr>
                <w:b/>
                <w:color w:val="FFFFFF"/>
                <w:sz w:val="20"/>
              </w:rPr>
              <w:t>Description</w:t>
            </w:r>
          </w:p>
        </w:tc>
      </w:tr>
      <w:tr>
        <w:tc>
          <w:tcPr>
            <w:tcW w:type="dxa" w:w="1872"/>
            <w:shd w:val="clear" w:color="auto" w:fill="EBF5FB"/>
          </w:tcPr>
          <w:p>
            <w:r>
              <w:rPr>
                <w:sz w:val="19"/>
              </w:rPr>
              <w:t>ID</w:t>
            </w:r>
          </w:p>
        </w:tc>
        <w:tc>
          <w:tcPr>
            <w:tcW w:type="dxa" w:w="1440"/>
            <w:shd w:val="clear" w:color="auto" w:fill="EBF5FB"/>
          </w:tcPr>
          <w:p>
            <w:r>
              <w:rPr>
                <w:sz w:val="19"/>
              </w:rPr>
              <w:t>Integer</w:t>
            </w:r>
          </w:p>
        </w:tc>
        <w:tc>
          <w:tcPr>
            <w:tcW w:type="dxa" w:w="5760"/>
            <w:shd w:val="clear" w:color="auto" w:fill="EBF5FB"/>
          </w:tcPr>
          <w:p>
            <w:r>
              <w:rPr>
                <w:sz w:val="19"/>
              </w:rPr>
              <w:t>Unique numeric identifier for each athlete</w:t>
            </w:r>
          </w:p>
        </w:tc>
      </w:tr>
      <w:tr>
        <w:tc>
          <w:tcPr>
            <w:tcW w:type="dxa" w:w="1872"/>
            <w:shd w:val="clear" w:color="auto" w:fill="FFFFFF"/>
          </w:tcPr>
          <w:p>
            <w:r>
              <w:rPr>
                <w:sz w:val="19"/>
              </w:rPr>
              <w:t>Name</w:t>
            </w:r>
          </w:p>
        </w:tc>
        <w:tc>
          <w:tcPr>
            <w:tcW w:type="dxa" w:w="1440"/>
            <w:shd w:val="clear" w:color="auto" w:fill="FFFFFF"/>
          </w:tcPr>
          <w:p>
            <w:r>
              <w:rPr>
                <w:sz w:val="19"/>
              </w:rPr>
              <w:t>String</w:t>
            </w:r>
          </w:p>
        </w:tc>
        <w:tc>
          <w:tcPr>
            <w:tcW w:type="dxa" w:w="5760"/>
            <w:shd w:val="clear" w:color="auto" w:fill="FFFFFF"/>
          </w:tcPr>
          <w:p>
            <w:r>
              <w:rPr>
                <w:sz w:val="19"/>
              </w:rPr>
              <w:t>Full name of the athlete</w:t>
            </w:r>
          </w:p>
        </w:tc>
      </w:tr>
      <w:tr>
        <w:tc>
          <w:tcPr>
            <w:tcW w:type="dxa" w:w="1872"/>
            <w:shd w:val="clear" w:color="auto" w:fill="EBF5FB"/>
          </w:tcPr>
          <w:p>
            <w:r>
              <w:rPr>
                <w:sz w:val="19"/>
              </w:rPr>
              <w:t>Sex</w:t>
            </w:r>
          </w:p>
        </w:tc>
        <w:tc>
          <w:tcPr>
            <w:tcW w:type="dxa" w:w="1440"/>
            <w:shd w:val="clear" w:color="auto" w:fill="EBF5FB"/>
          </w:tcPr>
          <w:p>
            <w:r>
              <w:rPr>
                <w:sz w:val="19"/>
              </w:rPr>
              <w:t>String</w:t>
            </w:r>
          </w:p>
        </w:tc>
        <w:tc>
          <w:tcPr>
            <w:tcW w:type="dxa" w:w="5760"/>
            <w:shd w:val="clear" w:color="auto" w:fill="EBF5FB"/>
          </w:tcPr>
          <w:p>
            <w:r>
              <w:rPr>
                <w:sz w:val="19"/>
              </w:rPr>
              <w:t>Gender — M (Male) or F (Female)</w:t>
            </w:r>
          </w:p>
        </w:tc>
      </w:tr>
      <w:tr>
        <w:tc>
          <w:tcPr>
            <w:tcW w:type="dxa" w:w="1872"/>
            <w:shd w:val="clear" w:color="auto" w:fill="FFFFFF"/>
          </w:tcPr>
          <w:p>
            <w:r>
              <w:rPr>
                <w:sz w:val="19"/>
              </w:rPr>
              <w:t>Age</w:t>
            </w:r>
          </w:p>
        </w:tc>
        <w:tc>
          <w:tcPr>
            <w:tcW w:type="dxa" w:w="1440"/>
            <w:shd w:val="clear" w:color="auto" w:fill="FFFFFF"/>
          </w:tcPr>
          <w:p>
            <w:r>
              <w:rPr>
                <w:sz w:val="19"/>
              </w:rPr>
              <w:t>Float</w:t>
            </w:r>
          </w:p>
        </w:tc>
        <w:tc>
          <w:tcPr>
            <w:tcW w:type="dxa" w:w="5760"/>
            <w:shd w:val="clear" w:color="auto" w:fill="FFFFFF"/>
          </w:tcPr>
          <w:p>
            <w:r>
              <w:rPr>
                <w:sz w:val="19"/>
              </w:rPr>
              <w:t>Age of athlete at time of competition (NaN where unknown)</w:t>
            </w:r>
          </w:p>
        </w:tc>
      </w:tr>
      <w:tr>
        <w:tc>
          <w:tcPr>
            <w:tcW w:type="dxa" w:w="1872"/>
            <w:shd w:val="clear" w:color="auto" w:fill="EBF5FB"/>
          </w:tcPr>
          <w:p>
            <w:r>
              <w:rPr>
                <w:sz w:val="19"/>
              </w:rPr>
              <w:t>Height</w:t>
            </w:r>
          </w:p>
        </w:tc>
        <w:tc>
          <w:tcPr>
            <w:tcW w:type="dxa" w:w="1440"/>
            <w:shd w:val="clear" w:color="auto" w:fill="EBF5FB"/>
          </w:tcPr>
          <w:p>
            <w:r>
              <w:rPr>
                <w:sz w:val="19"/>
              </w:rPr>
              <w:t>Float</w:t>
            </w:r>
          </w:p>
        </w:tc>
        <w:tc>
          <w:tcPr>
            <w:tcW w:type="dxa" w:w="5760"/>
            <w:shd w:val="clear" w:color="auto" w:fill="EBF5FB"/>
          </w:tcPr>
          <w:p>
            <w:r>
              <w:rPr>
                <w:sz w:val="19"/>
              </w:rPr>
              <w:t>Height in centimetres (NaN where unknown)</w:t>
            </w:r>
          </w:p>
        </w:tc>
      </w:tr>
      <w:tr>
        <w:tc>
          <w:tcPr>
            <w:tcW w:type="dxa" w:w="1872"/>
            <w:shd w:val="clear" w:color="auto" w:fill="FFFFFF"/>
          </w:tcPr>
          <w:p>
            <w:r>
              <w:rPr>
                <w:sz w:val="19"/>
              </w:rPr>
              <w:t>Weight</w:t>
            </w:r>
          </w:p>
        </w:tc>
        <w:tc>
          <w:tcPr>
            <w:tcW w:type="dxa" w:w="1440"/>
            <w:shd w:val="clear" w:color="auto" w:fill="FFFFFF"/>
          </w:tcPr>
          <w:p>
            <w:r>
              <w:rPr>
                <w:sz w:val="19"/>
              </w:rPr>
              <w:t>Float</w:t>
            </w:r>
          </w:p>
        </w:tc>
        <w:tc>
          <w:tcPr>
            <w:tcW w:type="dxa" w:w="5760"/>
            <w:shd w:val="clear" w:color="auto" w:fill="FFFFFF"/>
          </w:tcPr>
          <w:p>
            <w:r>
              <w:rPr>
                <w:sz w:val="19"/>
              </w:rPr>
              <w:t>Weight in kilograms (NaN where unknown)</w:t>
            </w:r>
          </w:p>
        </w:tc>
      </w:tr>
      <w:tr>
        <w:tc>
          <w:tcPr>
            <w:tcW w:type="dxa" w:w="1872"/>
            <w:shd w:val="clear" w:color="auto" w:fill="EBF5FB"/>
          </w:tcPr>
          <w:p>
            <w:r>
              <w:rPr>
                <w:sz w:val="19"/>
              </w:rPr>
              <w:t>Team</w:t>
            </w:r>
          </w:p>
        </w:tc>
        <w:tc>
          <w:tcPr>
            <w:tcW w:type="dxa" w:w="1440"/>
            <w:shd w:val="clear" w:color="auto" w:fill="EBF5FB"/>
          </w:tcPr>
          <w:p>
            <w:r>
              <w:rPr>
                <w:sz w:val="19"/>
              </w:rPr>
              <w:t>String</w:t>
            </w:r>
          </w:p>
        </w:tc>
        <w:tc>
          <w:tcPr>
            <w:tcW w:type="dxa" w:w="5760"/>
            <w:shd w:val="clear" w:color="auto" w:fill="EBF5FB"/>
          </w:tcPr>
          <w:p>
            <w:r>
              <w:rPr>
                <w:sz w:val="19"/>
              </w:rPr>
              <w:t>Country or team name (historical, non-standardised)</w:t>
            </w:r>
          </w:p>
        </w:tc>
      </w:tr>
      <w:tr>
        <w:tc>
          <w:tcPr>
            <w:tcW w:type="dxa" w:w="1872"/>
            <w:shd w:val="clear" w:color="auto" w:fill="FFFFFF"/>
          </w:tcPr>
          <w:p>
            <w:r>
              <w:rPr>
                <w:sz w:val="19"/>
              </w:rPr>
              <w:t>NOC</w:t>
            </w:r>
          </w:p>
        </w:tc>
        <w:tc>
          <w:tcPr>
            <w:tcW w:type="dxa" w:w="1440"/>
            <w:shd w:val="clear" w:color="auto" w:fill="FFFFFF"/>
          </w:tcPr>
          <w:p>
            <w:r>
              <w:rPr>
                <w:sz w:val="19"/>
              </w:rPr>
              <w:t>String</w:t>
            </w:r>
          </w:p>
        </w:tc>
        <w:tc>
          <w:tcPr>
            <w:tcW w:type="dxa" w:w="5760"/>
            <w:shd w:val="clear" w:color="auto" w:fill="FFFFFF"/>
          </w:tcPr>
          <w:p>
            <w:r>
              <w:rPr>
                <w:sz w:val="19"/>
              </w:rPr>
              <w:t>3-letter National Olympic Committee code</w:t>
            </w:r>
          </w:p>
        </w:tc>
      </w:tr>
      <w:tr>
        <w:tc>
          <w:tcPr>
            <w:tcW w:type="dxa" w:w="1872"/>
            <w:shd w:val="clear" w:color="auto" w:fill="EBF5FB"/>
          </w:tcPr>
          <w:p>
            <w:r>
              <w:rPr>
                <w:sz w:val="19"/>
              </w:rPr>
              <w:t>Games</w:t>
            </w:r>
          </w:p>
        </w:tc>
        <w:tc>
          <w:tcPr>
            <w:tcW w:type="dxa" w:w="1440"/>
            <w:shd w:val="clear" w:color="auto" w:fill="EBF5FB"/>
          </w:tcPr>
          <w:p>
            <w:r>
              <w:rPr>
                <w:sz w:val="19"/>
              </w:rPr>
              <w:t>String</w:t>
            </w:r>
          </w:p>
        </w:tc>
        <w:tc>
          <w:tcPr>
            <w:tcW w:type="dxa" w:w="5760"/>
            <w:shd w:val="clear" w:color="auto" w:fill="EBF5FB"/>
          </w:tcPr>
          <w:p>
            <w:r>
              <w:rPr>
                <w:sz w:val="19"/>
              </w:rPr>
              <w:t>e.g. '1992 Summer'</w:t>
            </w:r>
          </w:p>
        </w:tc>
      </w:tr>
      <w:tr>
        <w:tc>
          <w:tcPr>
            <w:tcW w:type="dxa" w:w="1872"/>
            <w:shd w:val="clear" w:color="auto" w:fill="FFFFFF"/>
          </w:tcPr>
          <w:p>
            <w:r>
              <w:rPr>
                <w:sz w:val="19"/>
              </w:rPr>
              <w:t>Year</w:t>
            </w:r>
          </w:p>
        </w:tc>
        <w:tc>
          <w:tcPr>
            <w:tcW w:type="dxa" w:w="1440"/>
            <w:shd w:val="clear" w:color="auto" w:fill="FFFFFF"/>
          </w:tcPr>
          <w:p>
            <w:r>
              <w:rPr>
                <w:sz w:val="19"/>
              </w:rPr>
              <w:t>Integer</w:t>
            </w:r>
          </w:p>
        </w:tc>
        <w:tc>
          <w:tcPr>
            <w:tcW w:type="dxa" w:w="5760"/>
            <w:shd w:val="clear" w:color="auto" w:fill="FFFFFF"/>
          </w:tcPr>
          <w:p>
            <w:r>
              <w:rPr>
                <w:sz w:val="19"/>
              </w:rPr>
              <w:t>Olympic year (1896–2016)</w:t>
            </w:r>
          </w:p>
        </w:tc>
      </w:tr>
      <w:tr>
        <w:tc>
          <w:tcPr>
            <w:tcW w:type="dxa" w:w="1872"/>
            <w:shd w:val="clear" w:color="auto" w:fill="EBF5FB"/>
          </w:tcPr>
          <w:p>
            <w:r>
              <w:rPr>
                <w:sz w:val="19"/>
              </w:rPr>
              <w:t>Season</w:t>
            </w:r>
          </w:p>
        </w:tc>
        <w:tc>
          <w:tcPr>
            <w:tcW w:type="dxa" w:w="1440"/>
            <w:shd w:val="clear" w:color="auto" w:fill="EBF5FB"/>
          </w:tcPr>
          <w:p>
            <w:r>
              <w:rPr>
                <w:sz w:val="19"/>
              </w:rPr>
              <w:t>String</w:t>
            </w:r>
          </w:p>
        </w:tc>
        <w:tc>
          <w:tcPr>
            <w:tcW w:type="dxa" w:w="5760"/>
            <w:shd w:val="clear" w:color="auto" w:fill="EBF5FB"/>
          </w:tcPr>
          <w:p>
            <w:r>
              <w:rPr>
                <w:sz w:val="19"/>
              </w:rPr>
              <w:t>Summer or Winter</w:t>
            </w:r>
          </w:p>
        </w:tc>
      </w:tr>
      <w:tr>
        <w:tc>
          <w:tcPr>
            <w:tcW w:type="dxa" w:w="1872"/>
            <w:shd w:val="clear" w:color="auto" w:fill="FFFFFF"/>
          </w:tcPr>
          <w:p>
            <w:r>
              <w:rPr>
                <w:sz w:val="19"/>
              </w:rPr>
              <w:t>City</w:t>
            </w:r>
          </w:p>
        </w:tc>
        <w:tc>
          <w:tcPr>
            <w:tcW w:type="dxa" w:w="1440"/>
            <w:shd w:val="clear" w:color="auto" w:fill="FFFFFF"/>
          </w:tcPr>
          <w:p>
            <w:r>
              <w:rPr>
                <w:sz w:val="19"/>
              </w:rPr>
              <w:t>String</w:t>
            </w:r>
          </w:p>
        </w:tc>
        <w:tc>
          <w:tcPr>
            <w:tcW w:type="dxa" w:w="5760"/>
            <w:shd w:val="clear" w:color="auto" w:fill="FFFFFF"/>
          </w:tcPr>
          <w:p>
            <w:r>
              <w:rPr>
                <w:sz w:val="19"/>
              </w:rPr>
              <w:t>Host city</w:t>
            </w:r>
          </w:p>
        </w:tc>
      </w:tr>
      <w:tr>
        <w:tc>
          <w:tcPr>
            <w:tcW w:type="dxa" w:w="1872"/>
            <w:shd w:val="clear" w:color="auto" w:fill="EBF5FB"/>
          </w:tcPr>
          <w:p>
            <w:r>
              <w:rPr>
                <w:sz w:val="19"/>
              </w:rPr>
              <w:t>Sport</w:t>
            </w:r>
          </w:p>
        </w:tc>
        <w:tc>
          <w:tcPr>
            <w:tcW w:type="dxa" w:w="1440"/>
            <w:shd w:val="clear" w:color="auto" w:fill="EBF5FB"/>
          </w:tcPr>
          <w:p>
            <w:r>
              <w:rPr>
                <w:sz w:val="19"/>
              </w:rPr>
              <w:t>String</w:t>
            </w:r>
          </w:p>
        </w:tc>
        <w:tc>
          <w:tcPr>
            <w:tcW w:type="dxa" w:w="5760"/>
            <w:shd w:val="clear" w:color="auto" w:fill="EBF5FB"/>
          </w:tcPr>
          <w:p>
            <w:r>
              <w:rPr>
                <w:sz w:val="19"/>
              </w:rPr>
              <w:t>Sport name</w:t>
            </w:r>
          </w:p>
        </w:tc>
      </w:tr>
      <w:tr>
        <w:tc>
          <w:tcPr>
            <w:tcW w:type="dxa" w:w="1872"/>
            <w:shd w:val="clear" w:color="auto" w:fill="FFFFFF"/>
          </w:tcPr>
          <w:p>
            <w:r>
              <w:rPr>
                <w:sz w:val="19"/>
              </w:rPr>
              <w:t>Event</w:t>
            </w:r>
          </w:p>
        </w:tc>
        <w:tc>
          <w:tcPr>
            <w:tcW w:type="dxa" w:w="1440"/>
            <w:shd w:val="clear" w:color="auto" w:fill="FFFFFF"/>
          </w:tcPr>
          <w:p>
            <w:r>
              <w:rPr>
                <w:sz w:val="19"/>
              </w:rPr>
              <w:t>String</w:t>
            </w:r>
          </w:p>
        </w:tc>
        <w:tc>
          <w:tcPr>
            <w:tcW w:type="dxa" w:w="5760"/>
            <w:shd w:val="clear" w:color="auto" w:fill="FFFFFF"/>
          </w:tcPr>
          <w:p>
            <w:r>
              <w:rPr>
                <w:sz w:val="19"/>
              </w:rPr>
              <w:t>Full event name including sport prefix</w:t>
            </w:r>
          </w:p>
        </w:tc>
      </w:tr>
      <w:tr>
        <w:tc>
          <w:tcPr>
            <w:tcW w:type="dxa" w:w="1872"/>
            <w:shd w:val="clear" w:color="auto" w:fill="EBF5FB"/>
          </w:tcPr>
          <w:p>
            <w:r>
              <w:rPr>
                <w:sz w:val="19"/>
              </w:rPr>
              <w:t>Medal</w:t>
            </w:r>
          </w:p>
        </w:tc>
        <w:tc>
          <w:tcPr>
            <w:tcW w:type="dxa" w:w="1440"/>
            <w:shd w:val="clear" w:color="auto" w:fill="EBF5FB"/>
          </w:tcPr>
          <w:p>
            <w:r>
              <w:rPr>
                <w:sz w:val="19"/>
              </w:rPr>
              <w:t>String</w:t>
            </w:r>
          </w:p>
        </w:tc>
        <w:tc>
          <w:tcPr>
            <w:tcW w:type="dxa" w:w="5760"/>
            <w:shd w:val="clear" w:color="auto" w:fill="EBF5FB"/>
          </w:tcPr>
          <w:p>
            <w:r>
              <w:rPr>
                <w:sz w:val="19"/>
              </w:rPr>
              <w:t>Gold, Silver, Bronze, or NaN (no medal)</w:t>
            </w:r>
          </w:p>
        </w:tc>
      </w:tr>
    </w:tbl>
    <w:p/>
    <w:p>
      <w:pPr>
        <w:pStyle w:val="Heading2"/>
        <w:jc w:val="left"/>
      </w:pPr>
      <w:r>
        <w:rPr>
          <w:color w:val="1A5376"/>
        </w:rPr>
        <w:t>2.2  noc_regions.csv</w:t>
      </w:r>
    </w:p>
    <w:p>
      <w:r>
        <w:rPr>
          <w:b w:val="0"/>
          <w:i w:val="0"/>
          <w:sz w:val="22"/>
        </w:rPr>
        <w:t>Maps each 3-letter NOC code to a standardised country/region name.</w:t>
      </w:r>
    </w:p>
    <w:tbl>
      <w:tblPr>
        <w:tblStyle w:val="TableGrid"/>
        <w:tblW w:type="auto" w:w="0"/>
        <w:jc w:val="left"/>
        <w:tblLook w:firstColumn="1" w:firstRow="1" w:lastColumn="0" w:lastRow="0" w:noHBand="0" w:noVBand="1" w:val="04A0"/>
      </w:tblPr>
      <w:tblGrid>
        <w:gridCol w:w="4703"/>
        <w:gridCol w:w="4703"/>
      </w:tblGrid>
      <w:tr>
        <w:tc>
          <w:tcPr>
            <w:tcW w:type="dxa" w:w="1872"/>
            <w:shd w:val="clear" w:color="auto" w:fill="1A5376"/>
          </w:tcPr>
          <w:p>
            <w:r>
              <w:rPr>
                <w:b/>
                <w:color w:val="FFFFFF"/>
                <w:sz w:val="20"/>
              </w:rPr>
              <w:t>Column</w:t>
            </w:r>
          </w:p>
        </w:tc>
        <w:tc>
          <w:tcPr>
            <w:tcW w:type="dxa" w:w="7200"/>
            <w:shd w:val="clear" w:color="auto" w:fill="1A5376"/>
          </w:tcPr>
          <w:p>
            <w:r>
              <w:rPr>
                <w:b/>
                <w:color w:val="FFFFFF"/>
                <w:sz w:val="20"/>
              </w:rPr>
              <w:t>Description</w:t>
            </w:r>
          </w:p>
        </w:tc>
      </w:tr>
      <w:tr>
        <w:tc>
          <w:tcPr>
            <w:tcW w:type="dxa" w:w="1872"/>
            <w:shd w:val="clear" w:color="auto" w:fill="EBF5FB"/>
          </w:tcPr>
          <w:p>
            <w:r>
              <w:rPr>
                <w:sz w:val="19"/>
              </w:rPr>
              <w:t>NOC</w:t>
            </w:r>
          </w:p>
        </w:tc>
        <w:tc>
          <w:tcPr>
            <w:tcW w:type="dxa" w:w="7200"/>
            <w:shd w:val="clear" w:color="auto" w:fill="EBF5FB"/>
          </w:tcPr>
          <w:p>
            <w:r>
              <w:rPr>
                <w:sz w:val="19"/>
              </w:rPr>
              <w:t>3-letter National Olympic Committee code</w:t>
            </w:r>
          </w:p>
        </w:tc>
      </w:tr>
      <w:tr>
        <w:tc>
          <w:tcPr>
            <w:tcW w:type="dxa" w:w="1872"/>
            <w:shd w:val="clear" w:color="auto" w:fill="FFFFFF"/>
          </w:tcPr>
          <w:p>
            <w:r>
              <w:rPr>
                <w:sz w:val="19"/>
              </w:rPr>
              <w:t>region</w:t>
            </w:r>
          </w:p>
        </w:tc>
        <w:tc>
          <w:tcPr>
            <w:tcW w:type="dxa" w:w="7200"/>
            <w:shd w:val="clear" w:color="auto" w:fill="FFFFFF"/>
          </w:tcPr>
          <w:p>
            <w:r>
              <w:rPr>
                <w:sz w:val="19"/>
              </w:rPr>
              <w:t>Standardised country name (used for choropleth map)</w:t>
            </w:r>
          </w:p>
        </w:tc>
      </w:tr>
      <w:tr>
        <w:tc>
          <w:tcPr>
            <w:tcW w:type="dxa" w:w="1872"/>
            <w:shd w:val="clear" w:color="auto" w:fill="EBF5FB"/>
          </w:tcPr>
          <w:p>
            <w:r>
              <w:rPr>
                <w:sz w:val="19"/>
              </w:rPr>
              <w:t>notes</w:t>
            </w:r>
          </w:p>
        </w:tc>
        <w:tc>
          <w:tcPr>
            <w:tcW w:type="dxa" w:w="7200"/>
            <w:shd w:val="clear" w:color="auto" w:fill="EBF5FB"/>
          </w:tcPr>
          <w:p>
            <w:r>
              <w:rPr>
                <w:sz w:val="19"/>
              </w:rPr>
              <w:t>Optional notes about historical changes (e.g. FRG/GDR → Germany)</w:t>
            </w:r>
          </w:p>
        </w:tc>
      </w:tr>
    </w:tbl>
    <w:p>
      <w:r>
        <w:br w:type="page"/>
      </w:r>
    </w:p>
    <w:p>
      <w:pPr>
        <w:pStyle w:val="Heading1"/>
        <w:jc w:val="left"/>
      </w:pPr>
      <w:r>
        <w:rPr>
          <w:color w:val="1A5376"/>
        </w:rPr>
        <w:t>3. Technology Stack</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160"/>
            <w:shd w:val="clear" w:color="auto" w:fill="1A5376"/>
          </w:tcPr>
          <w:p>
            <w:r>
              <w:rPr>
                <w:b/>
                <w:color w:val="FFFFFF"/>
                <w:sz w:val="20"/>
              </w:rPr>
              <w:t>Layer</w:t>
            </w:r>
          </w:p>
        </w:tc>
        <w:tc>
          <w:tcPr>
            <w:tcW w:type="dxa" w:w="1728"/>
            <w:shd w:val="clear" w:color="auto" w:fill="1A5376"/>
          </w:tcPr>
          <w:p>
            <w:r>
              <w:rPr>
                <w:b/>
                <w:color w:val="FFFFFF"/>
                <w:sz w:val="20"/>
              </w:rPr>
              <w:t>Library</w:t>
            </w:r>
          </w:p>
        </w:tc>
        <w:tc>
          <w:tcPr>
            <w:tcW w:type="dxa" w:w="1296"/>
            <w:shd w:val="clear" w:color="auto" w:fill="1A5376"/>
          </w:tcPr>
          <w:p>
            <w:r>
              <w:rPr>
                <w:b/>
                <w:color w:val="FFFFFF"/>
                <w:sz w:val="20"/>
              </w:rPr>
              <w:t>Version</w:t>
            </w:r>
          </w:p>
        </w:tc>
        <w:tc>
          <w:tcPr>
            <w:tcW w:type="dxa" w:w="5328"/>
            <w:shd w:val="clear" w:color="auto" w:fill="1A5376"/>
          </w:tcPr>
          <w:p>
            <w:r>
              <w:rPr>
                <w:b/>
                <w:color w:val="FFFFFF"/>
                <w:sz w:val="20"/>
              </w:rPr>
              <w:t>Purpose</w:t>
            </w:r>
          </w:p>
        </w:tc>
      </w:tr>
      <w:tr>
        <w:tc>
          <w:tcPr>
            <w:tcW w:type="dxa" w:w="2160"/>
            <w:shd w:val="clear" w:color="auto" w:fill="EBF5FB"/>
          </w:tcPr>
          <w:p>
            <w:r>
              <w:rPr>
                <w:sz w:val="19"/>
              </w:rPr>
              <w:t>Frontend + Server</w:t>
            </w:r>
          </w:p>
        </w:tc>
        <w:tc>
          <w:tcPr>
            <w:tcW w:type="dxa" w:w="1728"/>
            <w:shd w:val="clear" w:color="auto" w:fill="EBF5FB"/>
          </w:tcPr>
          <w:p>
            <w:r>
              <w:rPr>
                <w:sz w:val="19"/>
              </w:rPr>
              <w:t>Streamlit</w:t>
            </w:r>
          </w:p>
        </w:tc>
        <w:tc>
          <w:tcPr>
            <w:tcW w:type="dxa" w:w="1296"/>
            <w:shd w:val="clear" w:color="auto" w:fill="EBF5FB"/>
          </w:tcPr>
          <w:p>
            <w:r>
              <w:rPr>
                <w:sz w:val="19"/>
              </w:rPr>
              <w:t>≥ 1.32</w:t>
            </w:r>
          </w:p>
        </w:tc>
        <w:tc>
          <w:tcPr>
            <w:tcW w:type="dxa" w:w="5328"/>
            <w:shd w:val="clear" w:color="auto" w:fill="EBF5FB"/>
          </w:tcPr>
          <w:p>
            <w:r>
              <w:rPr>
                <w:sz w:val="19"/>
              </w:rPr>
              <w:t>UI rendering, widgets, sidebar navigation, caching</w:t>
            </w:r>
          </w:p>
        </w:tc>
      </w:tr>
      <w:tr>
        <w:tc>
          <w:tcPr>
            <w:tcW w:type="dxa" w:w="2160"/>
            <w:shd w:val="clear" w:color="auto" w:fill="FFFFFF"/>
          </w:tcPr>
          <w:p>
            <w:r>
              <w:rPr>
                <w:sz w:val="19"/>
              </w:rPr>
              <w:t>Data Processing</w:t>
            </w:r>
          </w:p>
        </w:tc>
        <w:tc>
          <w:tcPr>
            <w:tcW w:type="dxa" w:w="1728"/>
            <w:shd w:val="clear" w:color="auto" w:fill="FFFFFF"/>
          </w:tcPr>
          <w:p>
            <w:r>
              <w:rPr>
                <w:sz w:val="19"/>
              </w:rPr>
              <w:t>Pandas</w:t>
            </w:r>
          </w:p>
        </w:tc>
        <w:tc>
          <w:tcPr>
            <w:tcW w:type="dxa" w:w="1296"/>
            <w:shd w:val="clear" w:color="auto" w:fill="FFFFFF"/>
          </w:tcPr>
          <w:p>
            <w:r>
              <w:rPr>
                <w:sz w:val="19"/>
              </w:rPr>
              <w:t>≥ 2.0</w:t>
            </w:r>
          </w:p>
        </w:tc>
        <w:tc>
          <w:tcPr>
            <w:tcW w:type="dxa" w:w="5328"/>
            <w:shd w:val="clear" w:color="auto" w:fill="FFFFFF"/>
          </w:tcPr>
          <w:p>
            <w:r>
              <w:rPr>
                <w:sz w:val="19"/>
              </w:rPr>
              <w:t>CSV loading, cleaning, filtering, aggregation</w:t>
            </w:r>
          </w:p>
        </w:tc>
      </w:tr>
      <w:tr>
        <w:tc>
          <w:tcPr>
            <w:tcW w:type="dxa" w:w="2160"/>
            <w:shd w:val="clear" w:color="auto" w:fill="EBF5FB"/>
          </w:tcPr>
          <w:p>
            <w:r>
              <w:rPr>
                <w:sz w:val="19"/>
              </w:rPr>
              <w:t>Visualisation</w:t>
            </w:r>
          </w:p>
        </w:tc>
        <w:tc>
          <w:tcPr>
            <w:tcW w:type="dxa" w:w="1728"/>
            <w:shd w:val="clear" w:color="auto" w:fill="EBF5FB"/>
          </w:tcPr>
          <w:p>
            <w:r>
              <w:rPr>
                <w:sz w:val="19"/>
              </w:rPr>
              <w:t>Plotly</w:t>
            </w:r>
          </w:p>
        </w:tc>
        <w:tc>
          <w:tcPr>
            <w:tcW w:type="dxa" w:w="1296"/>
            <w:shd w:val="clear" w:color="auto" w:fill="EBF5FB"/>
          </w:tcPr>
          <w:p>
            <w:r>
              <w:rPr>
                <w:sz w:val="19"/>
              </w:rPr>
              <w:t>≥ 5.20</w:t>
            </w:r>
          </w:p>
        </w:tc>
        <w:tc>
          <w:tcPr>
            <w:tcW w:type="dxa" w:w="5328"/>
            <w:shd w:val="clear" w:color="auto" w:fill="EBF5FB"/>
          </w:tcPr>
          <w:p>
            <w:r>
              <w:rPr>
                <w:sz w:val="19"/>
              </w:rPr>
              <w:t>Interactive charts, choropleth map, bar/line/area/scatter</w:t>
            </w:r>
          </w:p>
        </w:tc>
      </w:tr>
      <w:tr>
        <w:tc>
          <w:tcPr>
            <w:tcW w:type="dxa" w:w="2160"/>
            <w:shd w:val="clear" w:color="auto" w:fill="FFFFFF"/>
          </w:tcPr>
          <w:p>
            <w:r>
              <w:rPr>
                <w:sz w:val="19"/>
              </w:rPr>
              <w:t>Numerics</w:t>
            </w:r>
          </w:p>
        </w:tc>
        <w:tc>
          <w:tcPr>
            <w:tcW w:type="dxa" w:w="1728"/>
            <w:shd w:val="clear" w:color="auto" w:fill="FFFFFF"/>
          </w:tcPr>
          <w:p>
            <w:r>
              <w:rPr>
                <w:sz w:val="19"/>
              </w:rPr>
              <w:t>NumPy</w:t>
            </w:r>
          </w:p>
        </w:tc>
        <w:tc>
          <w:tcPr>
            <w:tcW w:type="dxa" w:w="1296"/>
            <w:shd w:val="clear" w:color="auto" w:fill="FFFFFF"/>
          </w:tcPr>
          <w:p>
            <w:r>
              <w:rPr>
                <w:sz w:val="19"/>
              </w:rPr>
              <w:t>≥ 1.26</w:t>
            </w:r>
          </w:p>
        </w:tc>
        <w:tc>
          <w:tcPr>
            <w:tcW w:type="dxa" w:w="5328"/>
            <w:shd w:val="clear" w:color="auto" w:fill="FFFFFF"/>
          </w:tcPr>
          <w:p>
            <w:r>
              <w:rPr>
                <w:sz w:val="19"/>
              </w:rPr>
              <w:t>Numeric operations and array handling</w:t>
            </w:r>
          </w:p>
        </w:tc>
      </w:tr>
      <w:tr>
        <w:tc>
          <w:tcPr>
            <w:tcW w:type="dxa" w:w="2160"/>
            <w:shd w:val="clear" w:color="auto" w:fill="EBF5FB"/>
          </w:tcPr>
          <w:p>
            <w:r>
              <w:rPr>
                <w:sz w:val="19"/>
              </w:rPr>
              <w:t>Path Handling</w:t>
            </w:r>
          </w:p>
        </w:tc>
        <w:tc>
          <w:tcPr>
            <w:tcW w:type="dxa" w:w="1728"/>
            <w:shd w:val="clear" w:color="auto" w:fill="EBF5FB"/>
          </w:tcPr>
          <w:p>
            <w:r>
              <w:rPr>
                <w:sz w:val="19"/>
              </w:rPr>
              <w:t>pathlib</w:t>
            </w:r>
          </w:p>
        </w:tc>
        <w:tc>
          <w:tcPr>
            <w:tcW w:type="dxa" w:w="1296"/>
            <w:shd w:val="clear" w:color="auto" w:fill="EBF5FB"/>
          </w:tcPr>
          <w:p>
            <w:r>
              <w:rPr>
                <w:sz w:val="19"/>
              </w:rPr>
              <w:t>stdlib</w:t>
            </w:r>
          </w:p>
        </w:tc>
        <w:tc>
          <w:tcPr>
            <w:tcW w:type="dxa" w:w="5328"/>
            <w:shd w:val="clear" w:color="auto" w:fill="EBF5FB"/>
          </w:tcPr>
          <w:p>
            <w:r>
              <w:rPr>
                <w:sz w:val="19"/>
              </w:rPr>
              <w:t>OS-independent file path resolution</w:t>
            </w:r>
          </w:p>
        </w:tc>
      </w:tr>
    </w:tbl>
    <w:p/>
    <w:p>
      <w:r>
        <w:rPr>
          <w:b w:val="0"/>
          <w:i w:val="0"/>
          <w:sz w:val="22"/>
        </w:rPr>
        <w:t>All libraries are pure Python and installable via pip. No Node.js, no frontend build tools, and no external APIs are required. Streamlit acts as both the web server and the UI framework.</w:t>
      </w:r>
    </w:p>
    <w:p>
      <w:r>
        <w:br w:type="page"/>
      </w:r>
    </w:p>
    <w:p>
      <w:pPr>
        <w:pStyle w:val="Heading1"/>
        <w:jc w:val="left"/>
      </w:pPr>
      <w:r>
        <w:rPr>
          <w:color w:val="1A5376"/>
        </w:rPr>
        <w:t>4. Project Structure</w:t>
      </w:r>
    </w:p>
    <w:p>
      <w:pPr>
        <w:ind w:left="432"/>
        <w:shd w:val="clear" w:color="auto" w:fill="F0F0F0"/>
      </w:pPr>
      <w:r>
        <w:rPr>
          <w:rFonts w:ascii="Courier New" w:hAnsi="Courier New"/>
          <w:color w:val="1E1E1E"/>
          <w:sz w:val="18"/>
        </w:rPr>
        <w:t>Dataset Project/                    ← Workspace root</w:t>
        <w:br/>
        <w:t>├── athlete_events.csv               ← Main dataset (271,116 rows)</w:t>
        <w:br/>
        <w:t>├── noc_regions.csv                  ← NOC to country mapping</w:t>
        <w:br/>
        <w:t>├── athlete-events-plan.md           ← Project plan document</w:t>
        <w:br/>
        <w:t>└── athlete_events_app/              ← Application folder</w:t>
        <w:br/>
        <w:t xml:space="preserve">    ├── app.py                       ← Entry point — run this with Streamlit</w:t>
        <w:br/>
        <w:t xml:space="preserve">    ├── requirements.txt             ← Python dependencies</w:t>
        <w:br/>
        <w:t xml:space="preserve">    ├── README.md                    ← Quick-start documentation</w:t>
        <w:br/>
        <w:t xml:space="preserve">    ├── data/</w:t>
        <w:br/>
        <w:t xml:space="preserve">    │   ├── __init__.py</w:t>
        <w:br/>
        <w:t xml:space="preserve">    │   ├── loader.py                ← Cached CSV loading &amp; cleaning</w:t>
        <w:br/>
        <w:t xml:space="preserve">    │   └── aggregations.py         ← Reusable aggregation helpers</w:t>
        <w:br/>
        <w:t xml:space="preserve">    └── pages/</w:t>
        <w:br/>
        <w:t xml:space="preserve">        ├── __init__.py</w:t>
        <w:br/>
        <w:t xml:space="preserve">        ├── overview.py              ← Page 1: KPIs &amp; participation trend</w:t>
        <w:br/>
        <w:t xml:space="preserve">        ├── athlete_analysis.py      ← Page 2: Medal winners &amp; demographics</w:t>
        <w:br/>
        <w:t xml:space="preserve">        ├── country_analysis.py      ← Page 3: World map &amp; medal tally</w:t>
        <w:br/>
        <w:t xml:space="preserve">        ├── sport_event_analysis.py  ← Page 4: Sport trends &amp; comparisons</w:t>
        <w:br/>
        <w:t xml:space="preserve">        └── athlete_explorer.py     ← Page 5: Individual athlete search</w:t>
      </w:r>
    </w:p>
    <w:p>
      <w:r>
        <w:br w:type="page"/>
      </w:r>
    </w:p>
    <w:p>
      <w:pPr>
        <w:pStyle w:val="Heading1"/>
        <w:jc w:val="left"/>
      </w:pPr>
      <w:r>
        <w:rPr>
          <w:color w:val="1A5376"/>
        </w:rPr>
        <w:t>5. Setup &amp; Installation</w:t>
      </w:r>
    </w:p>
    <w:p>
      <w:pPr>
        <w:pStyle w:val="Heading2"/>
        <w:jc w:val="left"/>
      </w:pPr>
      <w:r>
        <w:rPr>
          <w:color w:val="1A5376"/>
        </w:rPr>
        <w:t>5.1  Prerequisites</w:t>
      </w:r>
    </w:p>
    <w:p>
      <w:r>
        <w:rPr>
          <w:b w:val="0"/>
          <w:i w:val="0"/>
          <w:sz w:val="22"/>
        </w:rPr>
        <w:t>Python 3.9 or higher must be installed on your system.</w:t>
      </w:r>
    </w:p>
    <w:p>
      <w:pPr>
        <w:pStyle w:val="Heading2"/>
        <w:jc w:val="left"/>
      </w:pPr>
      <w:r>
        <w:rPr>
          <w:color w:val="1A5376"/>
        </w:rPr>
        <w:t>5.2  Install Dependencies</w:t>
      </w:r>
    </w:p>
    <w:p>
      <w:r>
        <w:rPr>
          <w:b w:val="0"/>
          <w:i w:val="0"/>
          <w:sz w:val="22"/>
        </w:rPr>
        <w:t>Open a terminal and run the following commands:</w:t>
      </w:r>
    </w:p>
    <w:p>
      <w:pPr>
        <w:ind w:left="432"/>
        <w:shd w:val="clear" w:color="auto" w:fill="F0F0F0"/>
      </w:pPr>
      <w:r>
        <w:rPr>
          <w:rFonts w:ascii="Courier New" w:hAnsi="Courier New"/>
          <w:color w:val="1E1E1E"/>
          <w:sz w:val="18"/>
        </w:rPr>
        <w:t>cd "c:\Users\akshit soni\Downloads\Dataset Project\athlete_events_app"</w:t>
      </w:r>
    </w:p>
    <w:p>
      <w:pPr>
        <w:ind w:left="432"/>
        <w:shd w:val="clear" w:color="auto" w:fill="F0F0F0"/>
      </w:pPr>
      <w:r>
        <w:rPr>
          <w:rFonts w:ascii="Courier New" w:hAnsi="Courier New"/>
          <w:color w:val="1E1E1E"/>
          <w:sz w:val="18"/>
        </w:rPr>
        <w:t>pip install -r requirements.txt</w:t>
      </w:r>
    </w:p>
    <w:p>
      <w:pPr>
        <w:pStyle w:val="Heading2"/>
        <w:jc w:val="left"/>
      </w:pPr>
      <w:r>
        <w:rPr>
          <w:color w:val="1A5376"/>
        </w:rPr>
        <w:t>5.3  Launch the App</w:t>
      </w:r>
    </w:p>
    <w:p>
      <w:pPr>
        <w:ind w:left="432"/>
        <w:shd w:val="clear" w:color="auto" w:fill="F0F0F0"/>
      </w:pPr>
      <w:r>
        <w:rPr>
          <w:rFonts w:ascii="Courier New" w:hAnsi="Courier New"/>
          <w:color w:val="1E1E1E"/>
          <w:sz w:val="18"/>
        </w:rPr>
        <w:t>streamlit run app.py</w:t>
      </w:r>
    </w:p>
    <w:p>
      <w:r>
        <w:rPr>
          <w:b w:val="0"/>
          <w:i w:val="0"/>
          <w:sz w:val="22"/>
        </w:rPr>
        <w:t>Streamlit will automatically open the dashboard in your default web browser at http://localhost:8501</w:t>
      </w:r>
    </w:p>
    <w:p>
      <w:pPr>
        <w:pStyle w:val="Heading2"/>
        <w:jc w:val="left"/>
      </w:pPr>
      <w:r>
        <w:rPr>
          <w:color w:val="1A5376"/>
        </w:rPr>
        <w:t>5.4  requirements.txt</w:t>
      </w:r>
    </w:p>
    <w:p>
      <w:pPr>
        <w:ind w:left="432"/>
        <w:shd w:val="clear" w:color="auto" w:fill="F0F0F0"/>
      </w:pPr>
      <w:r>
        <w:rPr>
          <w:rFonts w:ascii="Courier New" w:hAnsi="Courier New"/>
          <w:color w:val="1E1E1E"/>
          <w:sz w:val="18"/>
        </w:rPr>
        <w:t>streamlit&gt;=1.32</w:t>
        <w:br/>
        <w:t>pandas&gt;=2.0</w:t>
        <w:br/>
        <w:t>plotly&gt;=5.20</w:t>
        <w:br/>
        <w:t>numpy&gt;=1.26</w:t>
      </w:r>
    </w:p>
    <w:p>
      <w:r>
        <w:br w:type="page"/>
      </w:r>
    </w:p>
    <w:p>
      <w:pPr>
        <w:pStyle w:val="Heading1"/>
        <w:jc w:val="left"/>
      </w:pPr>
      <w:r>
        <w:rPr>
          <w:color w:val="1A5376"/>
        </w:rPr>
        <w:t>6. Application Architecture</w:t>
      </w:r>
    </w:p>
    <w:p>
      <w:r>
        <w:rPr>
          <w:b w:val="0"/>
          <w:i w:val="0"/>
          <w:sz w:val="22"/>
        </w:rPr>
        <w:t>The application follows a simple single-entry-point architecture. app.py is the only file Streamlit needs to run. It configures the page, renders the sidebar navigation, and delegates all rendering to individual page modules.</w:t>
      </w:r>
    </w:p>
    <w:p/>
    <w:p>
      <w:r>
        <w:rPr>
          <w:b/>
          <w:i w:val="0"/>
          <w:sz w:val="22"/>
        </w:rPr>
        <w:t>Navigation Flow:</w:t>
      </w:r>
    </w:p>
    <w:p>
      <w:pPr>
        <w:ind w:left="432"/>
        <w:shd w:val="clear" w:color="auto" w:fill="F0F0F0"/>
      </w:pPr>
      <w:r>
        <w:rPr>
          <w:rFonts w:ascii="Courier New" w:hAnsi="Courier New"/>
          <w:color w:val="1E1E1E"/>
          <w:sz w:val="18"/>
        </w:rPr>
        <w:t>User opens browser</w:t>
        <w:br/>
        <w:t xml:space="preserve">    └── Streamlit serves app.py</w:t>
        <w:br/>
        <w:t xml:space="preserve">            ├── st.set_page_config() — wide layout, title, favicon</w:t>
        <w:br/>
        <w:t xml:space="preserve">            ├── Sidebar radio widget — user selects a page</w:t>
        <w:br/>
        <w:t xml:space="preserve">            └── Calls show() on the selected page module</w:t>
        <w:br/>
        <w:t xml:space="preserve">                    └── Each page calls load_data() → cached DataFrame</w:t>
        <w:br/>
        <w:t xml:space="preserve">                            └── Renders filters → aggregations → charts</w:t>
      </w:r>
    </w:p>
    <w:p/>
    <w:p>
      <w:r>
        <w:rPr>
          <w:b/>
          <w:i w:val="0"/>
          <w:sz w:val="22"/>
        </w:rPr>
        <w:t>Caching Strategy:</w:t>
      </w:r>
    </w:p>
    <w:p>
      <w:r>
        <w:rPr>
          <w:b w:val="0"/>
          <w:i w:val="0"/>
          <w:sz w:val="22"/>
        </w:rPr>
        <w:t>The load_data() function in data/loader.py is decorated with @st.cache_data. This means the 271,116-row CSV is read and cleaned exactly once per Streamlit session. All subsequent calls return the cached DataFrame instantly, making every page interaction fast regardless of the data size.</w:t>
      </w:r>
    </w:p>
    <w:p>
      <w:r>
        <w:br w:type="page"/>
      </w:r>
    </w:p>
    <w:p>
      <w:pPr>
        <w:pStyle w:val="Heading1"/>
        <w:jc w:val="left"/>
      </w:pPr>
      <w:r>
        <w:rPr>
          <w:color w:val="1A5376"/>
        </w:rPr>
        <w:t>7. Page-by-Page Documentation</w:t>
      </w:r>
    </w:p>
    <w:p>
      <w:pPr>
        <w:pStyle w:val="Heading2"/>
        <w:jc w:val="left"/>
      </w:pPr>
      <w:r>
        <w:rPr>
          <w:color w:val="1A5376"/>
        </w:rPr>
        <w:t>7.1  Overview Page  (pages/overview.py)</w:t>
      </w:r>
    </w:p>
    <w:p>
      <w:r>
        <w:rPr>
          <w:b/>
          <w:i w:val="0"/>
          <w:sz w:val="22"/>
        </w:rPr>
        <w:t>Purpose:</w:t>
      </w:r>
    </w:p>
    <w:p>
      <w:r>
        <w:rPr>
          <w:b w:val="0"/>
          <w:i w:val="0"/>
          <w:sz w:val="22"/>
        </w:rPr>
        <w:t>Provides a high-level snapshot of the entire dataset. This is the landing page users see when they first open the dashboard.</w:t>
      </w:r>
    </w:p>
    <w:p>
      <w:r>
        <w:rPr>
          <w:b/>
          <w:i w:val="0"/>
          <w:sz w:val="22"/>
        </w:rPr>
        <w:t>Sidebar Filter:</w:t>
      </w:r>
    </w:p>
    <w:p>
      <w:r>
        <w:rPr>
          <w:b w:val="0"/>
          <w:i w:val="0"/>
          <w:sz w:val="22"/>
        </w:rPr>
        <w:t>Season — selectbox with options: All, Summer, Winter</w:t>
      </w:r>
    </w:p>
    <w:p>
      <w:r>
        <w:rPr>
          <w:b/>
          <w:i w:val="0"/>
          <w:sz w:val="22"/>
        </w:rPr>
        <w:t>Visualisations:</w:t>
      </w:r>
    </w:p>
    <w:tbl>
      <w:tblPr>
        <w:tblStyle w:val="TableGrid"/>
        <w:tblW w:type="auto" w:w="0"/>
        <w:jc w:val="left"/>
        <w:tblLook w:firstColumn="1" w:firstRow="1" w:lastColumn="0" w:lastRow="0" w:noHBand="0" w:noVBand="1" w:val="04A0"/>
      </w:tblPr>
      <w:tblGrid>
        <w:gridCol w:w="3135"/>
        <w:gridCol w:w="3135"/>
        <w:gridCol w:w="3135"/>
      </w:tblGrid>
      <w:tr>
        <w:tc>
          <w:tcPr>
            <w:tcW w:type="dxa" w:w="2880"/>
            <w:shd w:val="clear" w:color="auto" w:fill="1A5376"/>
          </w:tcPr>
          <w:p>
            <w:r>
              <w:rPr>
                <w:b/>
                <w:color w:val="FFFFFF"/>
                <w:sz w:val="20"/>
              </w:rPr>
              <w:t>Component</w:t>
            </w:r>
          </w:p>
        </w:tc>
        <w:tc>
          <w:tcPr>
            <w:tcW w:type="dxa" w:w="1728"/>
            <w:shd w:val="clear" w:color="auto" w:fill="1A5376"/>
          </w:tcPr>
          <w:p>
            <w:r>
              <w:rPr>
                <w:b/>
                <w:color w:val="FFFFFF"/>
                <w:sz w:val="20"/>
              </w:rPr>
              <w:t>Type</w:t>
            </w:r>
          </w:p>
        </w:tc>
        <w:tc>
          <w:tcPr>
            <w:tcW w:type="dxa" w:w="4464"/>
            <w:shd w:val="clear" w:color="auto" w:fill="1A5376"/>
          </w:tcPr>
          <w:p>
            <w:r>
              <w:rPr>
                <w:b/>
                <w:color w:val="FFFFFF"/>
                <w:sz w:val="20"/>
              </w:rPr>
              <w:t>Description</w:t>
            </w:r>
          </w:p>
        </w:tc>
      </w:tr>
      <w:tr>
        <w:tc>
          <w:tcPr>
            <w:tcW w:type="dxa" w:w="2880"/>
            <w:shd w:val="clear" w:color="auto" w:fill="EBF5FB"/>
          </w:tcPr>
          <w:p>
            <w:r>
              <w:rPr>
                <w:sz w:val="19"/>
              </w:rPr>
              <w:t>Total Unique Athletes</w:t>
            </w:r>
          </w:p>
        </w:tc>
        <w:tc>
          <w:tcPr>
            <w:tcW w:type="dxa" w:w="1728"/>
            <w:shd w:val="clear" w:color="auto" w:fill="EBF5FB"/>
          </w:tcPr>
          <w:p>
            <w:r>
              <w:rPr>
                <w:sz w:val="19"/>
              </w:rPr>
              <w:t>st.metric</w:t>
            </w:r>
          </w:p>
        </w:tc>
        <w:tc>
          <w:tcPr>
            <w:tcW w:type="dxa" w:w="4464"/>
            <w:shd w:val="clear" w:color="auto" w:fill="EBF5FB"/>
          </w:tcPr>
          <w:p>
            <w:r>
              <w:rPr>
                <w:sz w:val="19"/>
              </w:rPr>
              <w:t>Count of unique athlete IDs</w:t>
            </w:r>
          </w:p>
        </w:tc>
      </w:tr>
      <w:tr>
        <w:tc>
          <w:tcPr>
            <w:tcW w:type="dxa" w:w="2880"/>
            <w:shd w:val="clear" w:color="auto" w:fill="FFFFFF"/>
          </w:tcPr>
          <w:p>
            <w:r>
              <w:rPr>
                <w:sz w:val="19"/>
              </w:rPr>
              <w:t>Total Nations</w:t>
            </w:r>
          </w:p>
        </w:tc>
        <w:tc>
          <w:tcPr>
            <w:tcW w:type="dxa" w:w="1728"/>
            <w:shd w:val="clear" w:color="auto" w:fill="FFFFFF"/>
          </w:tcPr>
          <w:p>
            <w:r>
              <w:rPr>
                <w:sz w:val="19"/>
              </w:rPr>
              <w:t>st.metric</w:t>
            </w:r>
          </w:p>
        </w:tc>
        <w:tc>
          <w:tcPr>
            <w:tcW w:type="dxa" w:w="4464"/>
            <w:shd w:val="clear" w:color="auto" w:fill="FFFFFF"/>
          </w:tcPr>
          <w:p>
            <w:r>
              <w:rPr>
                <w:sz w:val="19"/>
              </w:rPr>
              <w:t>Count of unique NOC codes</w:t>
            </w:r>
          </w:p>
        </w:tc>
      </w:tr>
      <w:tr>
        <w:tc>
          <w:tcPr>
            <w:tcW w:type="dxa" w:w="2880"/>
            <w:shd w:val="clear" w:color="auto" w:fill="EBF5FB"/>
          </w:tcPr>
          <w:p>
            <w:r>
              <w:rPr>
                <w:sz w:val="19"/>
              </w:rPr>
              <w:t>Total Sports</w:t>
            </w:r>
          </w:p>
        </w:tc>
        <w:tc>
          <w:tcPr>
            <w:tcW w:type="dxa" w:w="1728"/>
            <w:shd w:val="clear" w:color="auto" w:fill="EBF5FB"/>
          </w:tcPr>
          <w:p>
            <w:r>
              <w:rPr>
                <w:sz w:val="19"/>
              </w:rPr>
              <w:t>st.metric</w:t>
            </w:r>
          </w:p>
        </w:tc>
        <w:tc>
          <w:tcPr>
            <w:tcW w:type="dxa" w:w="4464"/>
            <w:shd w:val="clear" w:color="auto" w:fill="EBF5FB"/>
          </w:tcPr>
          <w:p>
            <w:r>
              <w:rPr>
                <w:sz w:val="19"/>
              </w:rPr>
              <w:t>Count of unique sport names</w:t>
            </w:r>
          </w:p>
        </w:tc>
      </w:tr>
      <w:tr>
        <w:tc>
          <w:tcPr>
            <w:tcW w:type="dxa" w:w="2880"/>
            <w:shd w:val="clear" w:color="auto" w:fill="FFFFFF"/>
          </w:tcPr>
          <w:p>
            <w:r>
              <w:rPr>
                <w:sz w:val="19"/>
              </w:rPr>
              <w:t>Total Medals Awarded</w:t>
            </w:r>
          </w:p>
        </w:tc>
        <w:tc>
          <w:tcPr>
            <w:tcW w:type="dxa" w:w="1728"/>
            <w:shd w:val="clear" w:color="auto" w:fill="FFFFFF"/>
          </w:tcPr>
          <w:p>
            <w:r>
              <w:rPr>
                <w:sz w:val="19"/>
              </w:rPr>
              <w:t>st.metric</w:t>
            </w:r>
          </w:p>
        </w:tc>
        <w:tc>
          <w:tcPr>
            <w:tcW w:type="dxa" w:w="4464"/>
            <w:shd w:val="clear" w:color="auto" w:fill="FFFFFF"/>
          </w:tcPr>
          <w:p>
            <w:r>
              <w:rPr>
                <w:sz w:val="19"/>
              </w:rPr>
              <w:t>Count of rows where Medal is not NaN</w:t>
            </w:r>
          </w:p>
        </w:tc>
      </w:tr>
      <w:tr>
        <w:tc>
          <w:tcPr>
            <w:tcW w:type="dxa" w:w="2880"/>
            <w:shd w:val="clear" w:color="auto" w:fill="EBF5FB"/>
          </w:tcPr>
          <w:p>
            <w:r>
              <w:rPr>
                <w:sz w:val="19"/>
              </w:rPr>
              <w:t>Participation Trend</w:t>
            </w:r>
          </w:p>
        </w:tc>
        <w:tc>
          <w:tcPr>
            <w:tcW w:type="dxa" w:w="1728"/>
            <w:shd w:val="clear" w:color="auto" w:fill="EBF5FB"/>
          </w:tcPr>
          <w:p>
            <w:r>
              <w:rPr>
                <w:sz w:val="19"/>
              </w:rPr>
              <w:t>px.line</w:t>
            </w:r>
          </w:p>
        </w:tc>
        <w:tc>
          <w:tcPr>
            <w:tcW w:type="dxa" w:w="4464"/>
            <w:shd w:val="clear" w:color="auto" w:fill="EBF5FB"/>
          </w:tcPr>
          <w:p>
            <w:r>
              <w:rPr>
                <w:sz w:val="19"/>
              </w:rPr>
              <w:t>Unique athletes per year, coloured by Season</w:t>
            </w:r>
          </w:p>
        </w:tc>
      </w:tr>
    </w:tbl>
    <w:p/>
    <w:p>
      <w:pPr>
        <w:pStyle w:val="Heading2"/>
        <w:jc w:val="left"/>
      </w:pPr>
      <w:r>
        <w:rPr>
          <w:color w:val="1A5376"/>
        </w:rPr>
        <w:t>7.2  Athlete Analysis Page  (pages/athlete_analysis.py)</w:t>
      </w:r>
    </w:p>
    <w:p>
      <w:r>
        <w:rPr>
          <w:b/>
          <w:i w:val="0"/>
          <w:sz w:val="22"/>
        </w:rPr>
        <w:t>Purpose:</w:t>
      </w:r>
    </w:p>
    <w:p>
      <w:r>
        <w:rPr>
          <w:b w:val="0"/>
          <w:i w:val="0"/>
          <w:sz w:val="22"/>
        </w:rPr>
        <w:t>Deep dive into athlete demographics and medal performance.</w:t>
      </w:r>
    </w:p>
    <w:p>
      <w:r>
        <w:rPr>
          <w:b/>
          <w:i w:val="0"/>
          <w:sz w:val="22"/>
        </w:rPr>
        <w:t>Sidebar Filters:</w:t>
      </w:r>
    </w:p>
    <w:p>
      <w:r>
        <w:rPr>
          <w:b w:val="0"/>
          <w:i w:val="0"/>
          <w:sz w:val="22"/>
        </w:rPr>
        <w:t>Gender (All / M / F), Year Range slider (1896–2016), Sport multiselect</w:t>
      </w:r>
    </w:p>
    <w:p>
      <w:r>
        <w:rPr>
          <w:b/>
          <w:i w:val="0"/>
          <w:sz w:val="22"/>
        </w:rPr>
        <w:t>Visualisations:</w:t>
      </w:r>
    </w:p>
    <w:tbl>
      <w:tblPr>
        <w:tblStyle w:val="TableGrid"/>
        <w:tblW w:type="auto" w:w="0"/>
        <w:jc w:val="left"/>
        <w:tblLook w:firstColumn="1" w:firstRow="1" w:lastColumn="0" w:lastRow="0" w:noHBand="0" w:noVBand="1" w:val="04A0"/>
      </w:tblPr>
      <w:tblGrid>
        <w:gridCol w:w="3135"/>
        <w:gridCol w:w="3135"/>
        <w:gridCol w:w="3135"/>
      </w:tblGrid>
      <w:tr>
        <w:tc>
          <w:tcPr>
            <w:tcW w:type="dxa" w:w="2880"/>
            <w:shd w:val="clear" w:color="auto" w:fill="1A5376"/>
          </w:tcPr>
          <w:p>
            <w:r>
              <w:rPr>
                <w:b/>
                <w:color w:val="FFFFFF"/>
                <w:sz w:val="20"/>
              </w:rPr>
              <w:t>Component</w:t>
            </w:r>
          </w:p>
        </w:tc>
        <w:tc>
          <w:tcPr>
            <w:tcW w:type="dxa" w:w="2160"/>
            <w:shd w:val="clear" w:color="auto" w:fill="1A5376"/>
          </w:tcPr>
          <w:p>
            <w:r>
              <w:rPr>
                <w:b/>
                <w:color w:val="FFFFFF"/>
                <w:sz w:val="20"/>
              </w:rPr>
              <w:t>Type</w:t>
            </w:r>
          </w:p>
        </w:tc>
        <w:tc>
          <w:tcPr>
            <w:tcW w:type="dxa" w:w="4032"/>
            <w:shd w:val="clear" w:color="auto" w:fill="1A5376"/>
          </w:tcPr>
          <w:p>
            <w:r>
              <w:rPr>
                <w:b/>
                <w:color w:val="FFFFFF"/>
                <w:sz w:val="20"/>
              </w:rPr>
              <w:t>Description</w:t>
            </w:r>
          </w:p>
        </w:tc>
      </w:tr>
      <w:tr>
        <w:tc>
          <w:tcPr>
            <w:tcW w:type="dxa" w:w="2880"/>
            <w:shd w:val="clear" w:color="auto" w:fill="EBF5FB"/>
          </w:tcPr>
          <w:p>
            <w:r>
              <w:rPr>
                <w:sz w:val="19"/>
              </w:rPr>
              <w:t>Top Medal Winners</w:t>
            </w:r>
          </w:p>
        </w:tc>
        <w:tc>
          <w:tcPr>
            <w:tcW w:type="dxa" w:w="2160"/>
            <w:shd w:val="clear" w:color="auto" w:fill="EBF5FB"/>
          </w:tcPr>
          <w:p>
            <w:r>
              <w:rPr>
                <w:sz w:val="19"/>
              </w:rPr>
              <w:t>px.bar (H)</w:t>
            </w:r>
          </w:p>
        </w:tc>
        <w:tc>
          <w:tcPr>
            <w:tcW w:type="dxa" w:w="4032"/>
            <w:shd w:val="clear" w:color="auto" w:fill="EBF5FB"/>
          </w:tcPr>
          <w:p>
            <w:r>
              <w:rPr>
                <w:sz w:val="19"/>
              </w:rPr>
              <w:t>Top-N athletes by medal count, configurable via slider</w:t>
            </w:r>
          </w:p>
        </w:tc>
      </w:tr>
      <w:tr>
        <w:tc>
          <w:tcPr>
            <w:tcW w:type="dxa" w:w="2880"/>
            <w:shd w:val="clear" w:color="auto" w:fill="FFFFFF"/>
          </w:tcPr>
          <w:p>
            <w:r>
              <w:rPr>
                <w:sz w:val="19"/>
              </w:rPr>
              <w:t>Age Distribution</w:t>
            </w:r>
          </w:p>
        </w:tc>
        <w:tc>
          <w:tcPr>
            <w:tcW w:type="dxa" w:w="2160"/>
            <w:shd w:val="clear" w:color="auto" w:fill="FFFFFF"/>
          </w:tcPr>
          <w:p>
            <w:r>
              <w:rPr>
                <w:sz w:val="19"/>
              </w:rPr>
              <w:t>px.histogram</w:t>
            </w:r>
          </w:p>
        </w:tc>
        <w:tc>
          <w:tcPr>
            <w:tcW w:type="dxa" w:w="4032"/>
            <w:shd w:val="clear" w:color="auto" w:fill="FFFFFF"/>
          </w:tcPr>
          <w:p>
            <w:r>
              <w:rPr>
                <w:sz w:val="19"/>
              </w:rPr>
              <w:t>Age frequency distribution, overlaid by gender</w:t>
            </w:r>
          </w:p>
        </w:tc>
      </w:tr>
      <w:tr>
        <w:tc>
          <w:tcPr>
            <w:tcW w:type="dxa" w:w="2880"/>
            <w:shd w:val="clear" w:color="auto" w:fill="EBF5FB"/>
          </w:tcPr>
          <w:p>
            <w:r>
              <w:rPr>
                <w:sz w:val="19"/>
              </w:rPr>
              <w:t>Height vs Weight</w:t>
            </w:r>
          </w:p>
        </w:tc>
        <w:tc>
          <w:tcPr>
            <w:tcW w:type="dxa" w:w="2160"/>
            <w:shd w:val="clear" w:color="auto" w:fill="EBF5FB"/>
          </w:tcPr>
          <w:p>
            <w:r>
              <w:rPr>
                <w:sz w:val="19"/>
              </w:rPr>
              <w:t>px.scatter</w:t>
            </w:r>
          </w:p>
        </w:tc>
        <w:tc>
          <w:tcPr>
            <w:tcW w:type="dxa" w:w="4032"/>
            <w:shd w:val="clear" w:color="auto" w:fill="EBF5FB"/>
          </w:tcPr>
          <w:p>
            <w:r>
              <w:rPr>
                <w:sz w:val="19"/>
              </w:rPr>
              <w:t>Physical profile scatter (sampled to 10k), coloured by medal status</w:t>
            </w:r>
          </w:p>
        </w:tc>
      </w:tr>
      <w:tr>
        <w:tc>
          <w:tcPr>
            <w:tcW w:type="dxa" w:w="2880"/>
            <w:shd w:val="clear" w:color="auto" w:fill="FFFFFF"/>
          </w:tcPr>
          <w:p>
            <w:r>
              <w:rPr>
                <w:sz w:val="19"/>
              </w:rPr>
              <w:t>Avg Age by Sport</w:t>
            </w:r>
          </w:p>
        </w:tc>
        <w:tc>
          <w:tcPr>
            <w:tcW w:type="dxa" w:w="2160"/>
            <w:shd w:val="clear" w:color="auto" w:fill="FFFFFF"/>
          </w:tcPr>
          <w:p>
            <w:r>
              <w:rPr>
                <w:sz w:val="19"/>
              </w:rPr>
              <w:t>px.bar (H)</w:t>
            </w:r>
          </w:p>
        </w:tc>
        <w:tc>
          <w:tcPr>
            <w:tcW w:type="dxa" w:w="4032"/>
            <w:shd w:val="clear" w:color="auto" w:fill="FFFFFF"/>
          </w:tcPr>
          <w:p>
            <w:r>
              <w:rPr>
                <w:sz w:val="19"/>
              </w:rPr>
              <w:t>Mean athlete age for top 15 sports by participation</w:t>
            </w:r>
          </w:p>
        </w:tc>
      </w:tr>
    </w:tbl>
    <w:p/>
    <w:p>
      <w:pPr>
        <w:pStyle w:val="Heading2"/>
        <w:jc w:val="left"/>
      </w:pPr>
      <w:r>
        <w:rPr>
          <w:color w:val="1A5376"/>
        </w:rPr>
        <w:t>7.3  Country Analysis Page  (pages/country_analysis.py)</w:t>
      </w:r>
    </w:p>
    <w:p>
      <w:r>
        <w:rPr>
          <w:b/>
          <w:i w:val="0"/>
          <w:sz w:val="22"/>
        </w:rPr>
        <w:t>Purpose:</w:t>
      </w:r>
    </w:p>
    <w:p>
      <w:r>
        <w:rPr>
          <w:b w:val="0"/>
          <w:i w:val="0"/>
          <w:sz w:val="22"/>
        </w:rPr>
        <w:t>Explore which nations dominate the Olympics and how performance has changed over time.</w:t>
      </w:r>
    </w:p>
    <w:p>
      <w:r>
        <w:rPr>
          <w:b/>
          <w:i w:val="0"/>
          <w:sz w:val="22"/>
        </w:rPr>
        <w:t>Sidebar Filters:</w:t>
      </w:r>
    </w:p>
    <w:p>
      <w:r>
        <w:rPr>
          <w:b w:val="0"/>
          <w:i w:val="0"/>
          <w:sz w:val="22"/>
        </w:rPr>
        <w:t>Season, Year Range, Medal type (All / Gold / Silver / Bronze)</w:t>
      </w:r>
    </w:p>
    <w:p>
      <w:r>
        <w:rPr>
          <w:b/>
          <w:i w:val="0"/>
          <w:sz w:val="22"/>
        </w:rPr>
        <w:t>Visualisations:</w:t>
      </w:r>
    </w:p>
    <w:tbl>
      <w:tblPr>
        <w:tblStyle w:val="TableGrid"/>
        <w:tblW w:type="auto" w:w="0"/>
        <w:jc w:val="left"/>
        <w:tblLook w:firstColumn="1" w:firstRow="1" w:lastColumn="0" w:lastRow="0" w:noHBand="0" w:noVBand="1" w:val="04A0"/>
      </w:tblPr>
      <w:tblGrid>
        <w:gridCol w:w="3135"/>
        <w:gridCol w:w="3135"/>
        <w:gridCol w:w="3135"/>
      </w:tblGrid>
      <w:tr>
        <w:tc>
          <w:tcPr>
            <w:tcW w:type="dxa" w:w="3168"/>
            <w:shd w:val="clear" w:color="auto" w:fill="1A5376"/>
          </w:tcPr>
          <w:p>
            <w:r>
              <w:rPr>
                <w:b/>
                <w:color w:val="FFFFFF"/>
                <w:sz w:val="20"/>
              </w:rPr>
              <w:t>Component</w:t>
            </w:r>
          </w:p>
        </w:tc>
        <w:tc>
          <w:tcPr>
            <w:tcW w:type="dxa" w:w="2160"/>
            <w:shd w:val="clear" w:color="auto" w:fill="1A5376"/>
          </w:tcPr>
          <w:p>
            <w:r>
              <w:rPr>
                <w:b/>
                <w:color w:val="FFFFFF"/>
                <w:sz w:val="20"/>
              </w:rPr>
              <w:t>Type</w:t>
            </w:r>
          </w:p>
        </w:tc>
        <w:tc>
          <w:tcPr>
            <w:tcW w:type="dxa" w:w="3744"/>
            <w:shd w:val="clear" w:color="auto" w:fill="1A5376"/>
          </w:tcPr>
          <w:p>
            <w:r>
              <w:rPr>
                <w:b/>
                <w:color w:val="FFFFFF"/>
                <w:sz w:val="20"/>
              </w:rPr>
              <w:t>Description</w:t>
            </w:r>
          </w:p>
        </w:tc>
      </w:tr>
      <w:tr>
        <w:tc>
          <w:tcPr>
            <w:tcW w:type="dxa" w:w="3168"/>
            <w:shd w:val="clear" w:color="auto" w:fill="EBF5FB"/>
          </w:tcPr>
          <w:p>
            <w:r>
              <w:rPr>
                <w:sz w:val="19"/>
              </w:rPr>
              <w:t>Medal Tally Table</w:t>
            </w:r>
          </w:p>
        </w:tc>
        <w:tc>
          <w:tcPr>
            <w:tcW w:type="dxa" w:w="2160"/>
            <w:shd w:val="clear" w:color="auto" w:fill="EBF5FB"/>
          </w:tcPr>
          <w:p>
            <w:r>
              <w:rPr>
                <w:sz w:val="19"/>
              </w:rPr>
              <w:t>st.dataframe</w:t>
            </w:r>
          </w:p>
        </w:tc>
        <w:tc>
          <w:tcPr>
            <w:tcW w:type="dxa" w:w="3744"/>
            <w:shd w:val="clear" w:color="auto" w:fill="EBF5FB"/>
          </w:tcPr>
          <w:p>
            <w:r>
              <w:rPr>
                <w:sz w:val="19"/>
              </w:rPr>
              <w:t>Gold/Silver/Bronze/Total per country, sortable</w:t>
            </w:r>
          </w:p>
        </w:tc>
      </w:tr>
      <w:tr>
        <w:tc>
          <w:tcPr>
            <w:tcW w:type="dxa" w:w="3168"/>
            <w:shd w:val="clear" w:color="auto" w:fill="FFFFFF"/>
          </w:tcPr>
          <w:p>
            <w:r>
              <w:rPr>
                <w:sz w:val="19"/>
              </w:rPr>
              <w:t>Top 20 Nations Bar</w:t>
            </w:r>
          </w:p>
        </w:tc>
        <w:tc>
          <w:tcPr>
            <w:tcW w:type="dxa" w:w="2160"/>
            <w:shd w:val="clear" w:color="auto" w:fill="FFFFFF"/>
          </w:tcPr>
          <w:p>
            <w:r>
              <w:rPr>
                <w:sz w:val="19"/>
              </w:rPr>
              <w:t>px.bar (H)</w:t>
            </w:r>
          </w:p>
        </w:tc>
        <w:tc>
          <w:tcPr>
            <w:tcW w:type="dxa" w:w="3744"/>
            <w:shd w:val="clear" w:color="auto" w:fill="FFFFFF"/>
          </w:tcPr>
          <w:p>
            <w:r>
              <w:rPr>
                <w:sz w:val="19"/>
              </w:rPr>
              <w:t>Horizontal bar chart, Oranges colour scale</w:t>
            </w:r>
          </w:p>
        </w:tc>
      </w:tr>
      <w:tr>
        <w:tc>
          <w:tcPr>
            <w:tcW w:type="dxa" w:w="3168"/>
            <w:shd w:val="clear" w:color="auto" w:fill="EBF5FB"/>
          </w:tcPr>
          <w:p>
            <w:r>
              <w:rPr>
                <w:sz w:val="19"/>
              </w:rPr>
              <w:t>Choropleth World Map</w:t>
            </w:r>
          </w:p>
        </w:tc>
        <w:tc>
          <w:tcPr>
            <w:tcW w:type="dxa" w:w="2160"/>
            <w:shd w:val="clear" w:color="auto" w:fill="EBF5FB"/>
          </w:tcPr>
          <w:p>
            <w:r>
              <w:rPr>
                <w:sz w:val="19"/>
              </w:rPr>
              <w:t>px.choropleth</w:t>
            </w:r>
          </w:p>
        </w:tc>
        <w:tc>
          <w:tcPr>
            <w:tcW w:type="dxa" w:w="3744"/>
            <w:shd w:val="clear" w:color="auto" w:fill="EBF5FB"/>
          </w:tcPr>
          <w:p>
            <w:r>
              <w:rPr>
                <w:sz w:val="19"/>
              </w:rPr>
              <w:t>World map coloured by total medal count (YlOrRd)</w:t>
            </w:r>
          </w:p>
        </w:tc>
      </w:tr>
      <w:tr>
        <w:tc>
          <w:tcPr>
            <w:tcW w:type="dxa" w:w="3168"/>
            <w:shd w:val="clear" w:color="auto" w:fill="FFFFFF"/>
          </w:tcPr>
          <w:p>
            <w:r>
              <w:rPr>
                <w:sz w:val="19"/>
              </w:rPr>
              <w:t>Top 5 Nations Over Time</w:t>
            </w:r>
          </w:p>
        </w:tc>
        <w:tc>
          <w:tcPr>
            <w:tcW w:type="dxa" w:w="2160"/>
            <w:shd w:val="clear" w:color="auto" w:fill="FFFFFF"/>
          </w:tcPr>
          <w:p>
            <w:r>
              <w:rPr>
                <w:sz w:val="19"/>
              </w:rPr>
              <w:t>px.line</w:t>
            </w:r>
          </w:p>
        </w:tc>
        <w:tc>
          <w:tcPr>
            <w:tcW w:type="dxa" w:w="3744"/>
            <w:shd w:val="clear" w:color="auto" w:fill="FFFFFF"/>
          </w:tcPr>
          <w:p>
            <w:r>
              <w:rPr>
                <w:sz w:val="19"/>
              </w:rPr>
              <w:t>Medal count per year for the top 5 nations</w:t>
            </w:r>
          </w:p>
        </w:tc>
      </w:tr>
    </w:tbl>
    <w:p/>
    <w:p>
      <w:pPr>
        <w:pStyle w:val="Heading2"/>
        <w:jc w:val="left"/>
      </w:pPr>
      <w:r>
        <w:rPr>
          <w:color w:val="1A5376"/>
        </w:rPr>
        <w:t>7.4  Sport &amp; Event Analysis Page  (pages/sport_event_analysis.py)</w:t>
      </w:r>
    </w:p>
    <w:p>
      <w:r>
        <w:rPr>
          <w:b/>
          <w:i w:val="0"/>
          <w:sz w:val="22"/>
        </w:rPr>
        <w:t>Purpose:</w:t>
      </w:r>
    </w:p>
    <w:p>
      <w:r>
        <w:rPr>
          <w:b w:val="0"/>
          <w:i w:val="0"/>
          <w:sz w:val="22"/>
        </w:rPr>
        <w:t>Analyse how sports have evolved over time and compare Summer vs Winter Games.</w:t>
      </w:r>
    </w:p>
    <w:p>
      <w:r>
        <w:rPr>
          <w:b/>
          <w:i w:val="0"/>
          <w:sz w:val="22"/>
        </w:rPr>
        <w:t>Sidebar Filters:</w:t>
      </w:r>
    </w:p>
    <w:p>
      <w:r>
        <w:rPr>
          <w:b w:val="0"/>
          <w:i w:val="0"/>
          <w:sz w:val="22"/>
        </w:rPr>
        <w:t>Season, Year Range, Sport multiselect</w:t>
      </w:r>
    </w:p>
    <w:p>
      <w:r>
        <w:rPr>
          <w:b/>
          <w:i w:val="0"/>
          <w:sz w:val="22"/>
        </w:rPr>
        <w:t>Visualisations:</w:t>
      </w:r>
    </w:p>
    <w:tbl>
      <w:tblPr>
        <w:tblStyle w:val="TableGrid"/>
        <w:tblW w:type="auto" w:w="0"/>
        <w:jc w:val="left"/>
        <w:tblLook w:firstColumn="1" w:firstRow="1" w:lastColumn="0" w:lastRow="0" w:noHBand="0" w:noVBand="1" w:val="04A0"/>
      </w:tblPr>
      <w:tblGrid>
        <w:gridCol w:w="3135"/>
        <w:gridCol w:w="3135"/>
        <w:gridCol w:w="3135"/>
      </w:tblGrid>
      <w:tr>
        <w:tc>
          <w:tcPr>
            <w:tcW w:type="dxa" w:w="3600"/>
            <w:shd w:val="clear" w:color="auto" w:fill="1A5376"/>
          </w:tcPr>
          <w:p>
            <w:r>
              <w:rPr>
                <w:b/>
                <w:color w:val="FFFFFF"/>
                <w:sz w:val="20"/>
              </w:rPr>
              <w:t>Component</w:t>
            </w:r>
          </w:p>
        </w:tc>
        <w:tc>
          <w:tcPr>
            <w:tcW w:type="dxa" w:w="2160"/>
            <w:shd w:val="clear" w:color="auto" w:fill="1A5376"/>
          </w:tcPr>
          <w:p>
            <w:r>
              <w:rPr>
                <w:b/>
                <w:color w:val="FFFFFF"/>
                <w:sz w:val="20"/>
              </w:rPr>
              <w:t>Type</w:t>
            </w:r>
          </w:p>
        </w:tc>
        <w:tc>
          <w:tcPr>
            <w:tcW w:type="dxa" w:w="3312"/>
            <w:shd w:val="clear" w:color="auto" w:fill="1A5376"/>
          </w:tcPr>
          <w:p>
            <w:r>
              <w:rPr>
                <w:b/>
                <w:color w:val="FFFFFF"/>
                <w:sz w:val="20"/>
              </w:rPr>
              <w:t>Description</w:t>
            </w:r>
          </w:p>
        </w:tc>
      </w:tr>
      <w:tr>
        <w:tc>
          <w:tcPr>
            <w:tcW w:type="dxa" w:w="3600"/>
            <w:shd w:val="clear" w:color="auto" w:fill="EBF5FB"/>
          </w:tcPr>
          <w:p>
            <w:r>
              <w:rPr>
                <w:sz w:val="19"/>
              </w:rPr>
              <w:t>Events per Sport Over Time</w:t>
            </w:r>
          </w:p>
        </w:tc>
        <w:tc>
          <w:tcPr>
            <w:tcW w:type="dxa" w:w="2160"/>
            <w:shd w:val="clear" w:color="auto" w:fill="EBF5FB"/>
          </w:tcPr>
          <w:p>
            <w:r>
              <w:rPr>
                <w:sz w:val="19"/>
              </w:rPr>
              <w:t>px.area</w:t>
            </w:r>
          </w:p>
        </w:tc>
        <w:tc>
          <w:tcPr>
            <w:tcW w:type="dxa" w:w="3312"/>
            <w:shd w:val="clear" w:color="auto" w:fill="EBF5FB"/>
          </w:tcPr>
          <w:p>
            <w:r>
              <w:rPr>
                <w:sz w:val="19"/>
              </w:rPr>
              <w:t>Stacked area chart — unique events per sport (top 10)</w:t>
            </w:r>
          </w:p>
        </w:tc>
      </w:tr>
      <w:tr>
        <w:tc>
          <w:tcPr>
            <w:tcW w:type="dxa" w:w="3600"/>
            <w:shd w:val="clear" w:color="auto" w:fill="FFFFFF"/>
          </w:tcPr>
          <w:p>
            <w:r>
              <w:rPr>
                <w:sz w:val="19"/>
              </w:rPr>
              <w:t>Medals by Sport</w:t>
            </w:r>
          </w:p>
        </w:tc>
        <w:tc>
          <w:tcPr>
            <w:tcW w:type="dxa" w:w="2160"/>
            <w:shd w:val="clear" w:color="auto" w:fill="FFFFFF"/>
          </w:tcPr>
          <w:p>
            <w:r>
              <w:rPr>
                <w:sz w:val="19"/>
              </w:rPr>
              <w:t>px.bar (H)</w:t>
            </w:r>
          </w:p>
        </w:tc>
        <w:tc>
          <w:tcPr>
            <w:tcW w:type="dxa" w:w="3312"/>
            <w:shd w:val="clear" w:color="auto" w:fill="FFFFFF"/>
          </w:tcPr>
          <w:p>
            <w:r>
              <w:rPr>
                <w:sz w:val="19"/>
              </w:rPr>
              <w:t>Top 20 sports by total medals, Teal colour scale</w:t>
            </w:r>
          </w:p>
        </w:tc>
      </w:tr>
      <w:tr>
        <w:tc>
          <w:tcPr>
            <w:tcW w:type="dxa" w:w="3600"/>
            <w:shd w:val="clear" w:color="auto" w:fill="EBF5FB"/>
          </w:tcPr>
          <w:p>
            <w:r>
              <w:rPr>
                <w:sz w:val="19"/>
              </w:rPr>
              <w:t>Summer vs Winter Comparison</w:t>
            </w:r>
          </w:p>
        </w:tc>
        <w:tc>
          <w:tcPr>
            <w:tcW w:type="dxa" w:w="2160"/>
            <w:shd w:val="clear" w:color="auto" w:fill="EBF5FB"/>
          </w:tcPr>
          <w:p>
            <w:r>
              <w:rPr>
                <w:sz w:val="19"/>
              </w:rPr>
              <w:t>st.metric x8</w:t>
            </w:r>
          </w:p>
        </w:tc>
        <w:tc>
          <w:tcPr>
            <w:tcW w:type="dxa" w:w="3312"/>
            <w:shd w:val="clear" w:color="auto" w:fill="EBF5FB"/>
          </w:tcPr>
          <w:p>
            <w:r>
              <w:rPr>
                <w:sz w:val="19"/>
              </w:rPr>
              <w:t>Side-by-side: athletes, nations, sports, events</w:t>
            </w:r>
          </w:p>
        </w:tc>
      </w:tr>
      <w:tr>
        <w:tc>
          <w:tcPr>
            <w:tcW w:type="dxa" w:w="3600"/>
            <w:shd w:val="clear" w:color="auto" w:fill="FFFFFF"/>
          </w:tcPr>
          <w:p>
            <w:r>
              <w:rPr>
                <w:sz w:val="19"/>
              </w:rPr>
              <w:t>Event Medal Breakdown Table</w:t>
            </w:r>
          </w:p>
        </w:tc>
        <w:tc>
          <w:tcPr>
            <w:tcW w:type="dxa" w:w="2160"/>
            <w:shd w:val="clear" w:color="auto" w:fill="FFFFFF"/>
          </w:tcPr>
          <w:p>
            <w:r>
              <w:rPr>
                <w:sz w:val="19"/>
              </w:rPr>
              <w:t>st.dataframe</w:t>
            </w:r>
          </w:p>
        </w:tc>
        <w:tc>
          <w:tcPr>
            <w:tcW w:type="dxa" w:w="3312"/>
            <w:shd w:val="clear" w:color="auto" w:fill="FFFFFF"/>
          </w:tcPr>
          <w:p>
            <w:r>
              <w:rPr>
                <w:sz w:val="19"/>
              </w:rPr>
              <w:t>Searchable event-level medal table with sport filter</w:t>
            </w:r>
          </w:p>
        </w:tc>
      </w:tr>
    </w:tbl>
    <w:p/>
    <w:p>
      <w:pPr>
        <w:pStyle w:val="Heading2"/>
        <w:jc w:val="left"/>
      </w:pPr>
      <w:r>
        <w:rPr>
          <w:color w:val="1A5376"/>
        </w:rPr>
        <w:t>7.5  Athlete Explorer Page  (pages/athlete_explorer.py)</w:t>
      </w:r>
    </w:p>
    <w:p>
      <w:r>
        <w:rPr>
          <w:b/>
          <w:i w:val="0"/>
          <w:sz w:val="22"/>
        </w:rPr>
        <w:t>Purpose:</w:t>
      </w:r>
    </w:p>
    <w:p>
      <w:r>
        <w:rPr>
          <w:b w:val="0"/>
          <w:i w:val="0"/>
          <w:sz w:val="22"/>
        </w:rPr>
        <w:t>Search for any individual athlete and explore their complete Olympic career.</w:t>
      </w:r>
    </w:p>
    <w:p>
      <w:r>
        <w:rPr>
          <w:b/>
          <w:i w:val="0"/>
          <w:sz w:val="22"/>
        </w:rPr>
        <w:t>Input:</w:t>
      </w:r>
    </w:p>
    <w:p>
      <w:r>
        <w:rPr>
          <w:b w:val="0"/>
          <w:i w:val="0"/>
          <w:sz w:val="22"/>
        </w:rPr>
        <w:t>Text input — minimum 2 characters, case-insensitive substring match against athlete Name column</w:t>
      </w:r>
    </w:p>
    <w:p>
      <w:r>
        <w:rPr>
          <w:b/>
          <w:i w:val="0"/>
          <w:sz w:val="22"/>
        </w:rPr>
        <w:t>Components:</w:t>
      </w:r>
    </w:p>
    <w:tbl>
      <w:tblPr>
        <w:tblStyle w:val="TableGrid"/>
        <w:tblW w:type="auto" w:w="0"/>
        <w:jc w:val="left"/>
        <w:tblLook w:firstColumn="1" w:firstRow="1" w:lastColumn="0" w:lastRow="0" w:noHBand="0" w:noVBand="1" w:val="04A0"/>
      </w:tblPr>
      <w:tblGrid>
        <w:gridCol w:w="3135"/>
        <w:gridCol w:w="3135"/>
        <w:gridCol w:w="3135"/>
      </w:tblGrid>
      <w:tr>
        <w:tc>
          <w:tcPr>
            <w:tcW w:type="dxa" w:w="2592"/>
            <w:shd w:val="clear" w:color="auto" w:fill="1A5376"/>
          </w:tcPr>
          <w:p>
            <w:r>
              <w:rPr>
                <w:b/>
                <w:color w:val="FFFFFF"/>
                <w:sz w:val="20"/>
              </w:rPr>
              <w:t>Component</w:t>
            </w:r>
          </w:p>
        </w:tc>
        <w:tc>
          <w:tcPr>
            <w:tcW w:type="dxa" w:w="2160"/>
            <w:shd w:val="clear" w:color="auto" w:fill="1A5376"/>
          </w:tcPr>
          <w:p>
            <w:r>
              <w:rPr>
                <w:b/>
                <w:color w:val="FFFFFF"/>
                <w:sz w:val="20"/>
              </w:rPr>
              <w:t>Type</w:t>
            </w:r>
          </w:p>
        </w:tc>
        <w:tc>
          <w:tcPr>
            <w:tcW w:type="dxa" w:w="4320"/>
            <w:shd w:val="clear" w:color="auto" w:fill="1A5376"/>
          </w:tcPr>
          <w:p>
            <w:r>
              <w:rPr>
                <w:b/>
                <w:color w:val="FFFFFF"/>
                <w:sz w:val="20"/>
              </w:rPr>
              <w:t>Description</w:t>
            </w:r>
          </w:p>
        </w:tc>
      </w:tr>
      <w:tr>
        <w:tc>
          <w:tcPr>
            <w:tcW w:type="dxa" w:w="2592"/>
            <w:shd w:val="clear" w:color="auto" w:fill="EBF5FB"/>
          </w:tcPr>
          <w:p>
            <w:r>
              <w:rPr>
                <w:sz w:val="19"/>
              </w:rPr>
              <w:t>Name Search</w:t>
            </w:r>
          </w:p>
        </w:tc>
        <w:tc>
          <w:tcPr>
            <w:tcW w:type="dxa" w:w="2160"/>
            <w:shd w:val="clear" w:color="auto" w:fill="EBF5FB"/>
          </w:tcPr>
          <w:p>
            <w:r>
              <w:rPr>
                <w:sz w:val="19"/>
              </w:rPr>
              <w:t>st.text_input</w:t>
            </w:r>
          </w:p>
        </w:tc>
        <w:tc>
          <w:tcPr>
            <w:tcW w:type="dxa" w:w="4320"/>
            <w:shd w:val="clear" w:color="auto" w:fill="EBF5FB"/>
          </w:tcPr>
          <w:p>
            <w:r>
              <w:rPr>
                <w:sz w:val="19"/>
              </w:rPr>
              <w:t>Case-insensitive substring search; shows selectbox if multiple matches</w:t>
            </w:r>
          </w:p>
        </w:tc>
      </w:tr>
      <w:tr>
        <w:tc>
          <w:tcPr>
            <w:tcW w:type="dxa" w:w="2592"/>
            <w:shd w:val="clear" w:color="auto" w:fill="FFFFFF"/>
          </w:tcPr>
          <w:p>
            <w:r>
              <w:rPr>
                <w:sz w:val="19"/>
              </w:rPr>
              <w:t>Bio Card Row 1</w:t>
            </w:r>
          </w:p>
        </w:tc>
        <w:tc>
          <w:tcPr>
            <w:tcW w:type="dxa" w:w="2160"/>
            <w:shd w:val="clear" w:color="auto" w:fill="FFFFFF"/>
          </w:tcPr>
          <w:p>
            <w:r>
              <w:rPr>
                <w:sz w:val="19"/>
              </w:rPr>
              <w:t>st.metric x4</w:t>
            </w:r>
          </w:p>
        </w:tc>
        <w:tc>
          <w:tcPr>
            <w:tcW w:type="dxa" w:w="4320"/>
            <w:shd w:val="clear" w:color="auto" w:fill="FFFFFF"/>
          </w:tcPr>
          <w:p>
            <w:r>
              <w:rPr>
                <w:sz w:val="19"/>
              </w:rPr>
              <w:t>Name, Sex, Team, NOC</w:t>
            </w:r>
          </w:p>
        </w:tc>
      </w:tr>
      <w:tr>
        <w:tc>
          <w:tcPr>
            <w:tcW w:type="dxa" w:w="2592"/>
            <w:shd w:val="clear" w:color="auto" w:fill="EBF5FB"/>
          </w:tcPr>
          <w:p>
            <w:r>
              <w:rPr>
                <w:sz w:val="19"/>
              </w:rPr>
              <w:t>Bio Card Row 2</w:t>
            </w:r>
          </w:p>
        </w:tc>
        <w:tc>
          <w:tcPr>
            <w:tcW w:type="dxa" w:w="2160"/>
            <w:shd w:val="clear" w:color="auto" w:fill="EBF5FB"/>
          </w:tcPr>
          <w:p>
            <w:r>
              <w:rPr>
                <w:sz w:val="19"/>
              </w:rPr>
              <w:t>st.metric x4</w:t>
            </w:r>
          </w:p>
        </w:tc>
        <w:tc>
          <w:tcPr>
            <w:tcW w:type="dxa" w:w="4320"/>
            <w:shd w:val="clear" w:color="auto" w:fill="EBF5FB"/>
          </w:tcPr>
          <w:p>
            <w:r>
              <w:rPr>
                <w:sz w:val="19"/>
              </w:rPr>
              <w:t>Years Active, Olympic Appearances, Total Medals, Sport(s)</w:t>
            </w:r>
          </w:p>
        </w:tc>
      </w:tr>
      <w:tr>
        <w:tc>
          <w:tcPr>
            <w:tcW w:type="dxa" w:w="2592"/>
            <w:shd w:val="clear" w:color="auto" w:fill="FFFFFF"/>
          </w:tcPr>
          <w:p>
            <w:r>
              <w:rPr>
                <w:sz w:val="19"/>
              </w:rPr>
              <w:t>Career Timeline</w:t>
            </w:r>
          </w:p>
        </w:tc>
        <w:tc>
          <w:tcPr>
            <w:tcW w:type="dxa" w:w="2160"/>
            <w:shd w:val="clear" w:color="auto" w:fill="FFFFFF"/>
          </w:tcPr>
          <w:p>
            <w:r>
              <w:rPr>
                <w:sz w:val="19"/>
              </w:rPr>
              <w:t>px.bar</w:t>
            </w:r>
          </w:p>
        </w:tc>
        <w:tc>
          <w:tcPr>
            <w:tcW w:type="dxa" w:w="4320"/>
            <w:shd w:val="clear" w:color="auto" w:fill="FFFFFF"/>
          </w:tcPr>
          <w:p>
            <w:r>
              <w:rPr>
                <w:sz w:val="19"/>
              </w:rPr>
              <w:t>Events competed per year, colour-scaled by medals won</w:t>
            </w:r>
          </w:p>
        </w:tc>
      </w:tr>
      <w:tr>
        <w:tc>
          <w:tcPr>
            <w:tcW w:type="dxa" w:w="2592"/>
            <w:shd w:val="clear" w:color="auto" w:fill="EBF5FB"/>
          </w:tcPr>
          <w:p>
            <w:r>
              <w:rPr>
                <w:sz w:val="19"/>
              </w:rPr>
              <w:t>Event Detail Table</w:t>
            </w:r>
          </w:p>
        </w:tc>
        <w:tc>
          <w:tcPr>
            <w:tcW w:type="dxa" w:w="2160"/>
            <w:shd w:val="clear" w:color="auto" w:fill="EBF5FB"/>
          </w:tcPr>
          <w:p>
            <w:r>
              <w:rPr>
                <w:sz w:val="19"/>
              </w:rPr>
              <w:t>st.dataframe</w:t>
            </w:r>
          </w:p>
        </w:tc>
        <w:tc>
          <w:tcPr>
            <w:tcW w:type="dxa" w:w="4320"/>
            <w:shd w:val="clear" w:color="auto" w:fill="EBF5FB"/>
          </w:tcPr>
          <w:p>
            <w:r>
              <w:rPr>
                <w:sz w:val="19"/>
              </w:rPr>
              <w:t>All events: Year, Games, Season, City, Sport, Event, Medal</w:t>
            </w:r>
          </w:p>
        </w:tc>
      </w:tr>
    </w:tbl>
    <w:p>
      <w:r>
        <w:br w:type="page"/>
      </w:r>
    </w:p>
    <w:p>
      <w:pPr>
        <w:pStyle w:val="Heading1"/>
        <w:jc w:val="left"/>
      </w:pPr>
      <w:r>
        <w:rPr>
          <w:color w:val="1A5376"/>
        </w:rPr>
        <w:t>8. Data Layer</w:t>
      </w:r>
    </w:p>
    <w:p>
      <w:pPr>
        <w:pStyle w:val="Heading2"/>
        <w:jc w:val="left"/>
      </w:pPr>
      <w:r>
        <w:rPr>
          <w:color w:val="1A5376"/>
        </w:rPr>
        <w:t>8.1  data/loader.py</w:t>
      </w:r>
    </w:p>
    <w:p>
      <w:r>
        <w:rPr>
          <w:b w:val="0"/>
          <w:i w:val="0"/>
          <w:sz w:val="22"/>
        </w:rPr>
        <w:t>This module is the single source of truth for data access. No page module reads the CSV directly — all data flows through load_data().</w:t>
      </w:r>
    </w:p>
    <w:p>
      <w:r>
        <w:rPr>
          <w:b/>
          <w:i w:val="0"/>
          <w:sz w:val="22"/>
        </w:rPr>
        <w:t>Function: load_data()</w:t>
      </w:r>
    </w:p>
    <w:p>
      <w:pPr>
        <w:ind w:left="432"/>
        <w:shd w:val="clear" w:color="auto" w:fill="F0F0F0"/>
      </w:pPr>
      <w:r>
        <w:rPr>
          <w:rFonts w:ascii="Courier New" w:hAnsi="Courier New"/>
          <w:color w:val="1E1E1E"/>
          <w:sz w:val="18"/>
        </w:rPr>
        <w:t>@st.cache_data</w:t>
        <w:br/>
        <w:t>def load_data() -&gt; pd.DataFrame:</w:t>
        <w:br/>
        <w:t xml:space="preserve">    # Reads athlete_events.csv and noc_regions.csv</w:t>
        <w:br/>
        <w:t xml:space="preserve">    # Casts Age, Height, Weight to float (NaN for missing)</w:t>
        <w:br/>
        <w:t xml:space="preserve">    # Merges region column from noc_regions on NOC</w:t>
        <w:br/>
        <w:t xml:space="preserve">    # Adds has_medal boolean column (True where Medal is not NaN)</w:t>
        <w:br/>
        <w:t xml:space="preserve">    # Returns cleaned DataFrame (271,116 rows x 17 columns)</w:t>
      </w:r>
    </w:p>
    <w:p>
      <w:r>
        <w:rPr>
          <w:b/>
          <w:i w:val="0"/>
          <w:sz w:val="22"/>
        </w:rPr>
        <w:t>Function: get_filter_options(df)</w:t>
      </w:r>
    </w:p>
    <w:p>
      <w:r>
        <w:rPr>
          <w:b w:val="0"/>
          <w:i w:val="0"/>
          <w:sz w:val="22"/>
        </w:rPr>
        <w:t>Returns a dict of filter options: sports (sorted list), years (min/max tuple), seasons, nocs, and regions.</w:t>
      </w:r>
    </w:p>
    <w:p>
      <w:pPr>
        <w:pStyle w:val="Heading2"/>
        <w:jc w:val="left"/>
      </w:pPr>
      <w:r>
        <w:rPr>
          <w:color w:val="1A5376"/>
        </w:rPr>
        <w:t>8.2  data/aggregations.py</w:t>
      </w:r>
    </w:p>
    <w:p>
      <w:r>
        <w:rPr>
          <w:b w:val="0"/>
          <w:i w:val="0"/>
          <w:sz w:val="22"/>
        </w:rPr>
        <w:t>Reusable aggregation helpers used across multiple pages.</w:t>
      </w:r>
    </w:p>
    <w:tbl>
      <w:tblPr>
        <w:tblStyle w:val="TableGrid"/>
        <w:tblW w:type="auto" w:w="0"/>
        <w:jc w:val="left"/>
        <w:tblLook w:firstColumn="1" w:firstRow="1" w:lastColumn="0" w:lastRow="0" w:noHBand="0" w:noVBand="1" w:val="04A0"/>
      </w:tblPr>
      <w:tblGrid>
        <w:gridCol w:w="3135"/>
        <w:gridCol w:w="3135"/>
        <w:gridCol w:w="3135"/>
      </w:tblGrid>
      <w:tr>
        <w:tc>
          <w:tcPr>
            <w:tcW w:type="dxa" w:w="3600"/>
            <w:shd w:val="clear" w:color="auto" w:fill="1A5376"/>
          </w:tcPr>
          <w:p>
            <w:r>
              <w:rPr>
                <w:b/>
                <w:color w:val="FFFFFF"/>
                <w:sz w:val="20"/>
              </w:rPr>
              <w:t>Function</w:t>
            </w:r>
          </w:p>
        </w:tc>
        <w:tc>
          <w:tcPr>
            <w:tcW w:type="dxa" w:w="1728"/>
            <w:shd w:val="clear" w:color="auto" w:fill="1A5376"/>
          </w:tcPr>
          <w:p>
            <w:r>
              <w:rPr>
                <w:b/>
                <w:color w:val="FFFFFF"/>
                <w:sz w:val="20"/>
              </w:rPr>
              <w:t>Returns</w:t>
            </w:r>
          </w:p>
        </w:tc>
        <w:tc>
          <w:tcPr>
            <w:tcW w:type="dxa" w:w="5184"/>
            <w:shd w:val="clear" w:color="auto" w:fill="1A5376"/>
          </w:tcPr>
          <w:p>
            <w:r>
              <w:rPr>
                <w:b/>
                <w:color w:val="FFFFFF"/>
                <w:sz w:val="20"/>
              </w:rPr>
              <w:t>Description</w:t>
            </w:r>
          </w:p>
        </w:tc>
      </w:tr>
      <w:tr>
        <w:tc>
          <w:tcPr>
            <w:tcW w:type="dxa" w:w="3600"/>
            <w:shd w:val="clear" w:color="auto" w:fill="EBF5FB"/>
          </w:tcPr>
          <w:p>
            <w:r>
              <w:rPr>
                <w:sz w:val="19"/>
              </w:rPr>
              <w:t>medal_tally(df)</w:t>
            </w:r>
          </w:p>
        </w:tc>
        <w:tc>
          <w:tcPr>
            <w:tcW w:type="dxa" w:w="1728"/>
            <w:shd w:val="clear" w:color="auto" w:fill="EBF5FB"/>
          </w:tcPr>
          <w:p>
            <w:r>
              <w:rPr>
                <w:sz w:val="19"/>
              </w:rPr>
              <w:t>DataFrame</w:t>
            </w:r>
          </w:p>
        </w:tc>
        <w:tc>
          <w:tcPr>
            <w:tcW w:type="dxa" w:w="5184"/>
            <w:shd w:val="clear" w:color="auto" w:fill="EBF5FB"/>
          </w:tcPr>
          <w:p>
            <w:r>
              <w:rPr>
                <w:sz w:val="19"/>
              </w:rPr>
              <w:t>Group by region — Gold, Silver, Bronze, Total (sorted by Total desc)</w:t>
            </w:r>
          </w:p>
        </w:tc>
      </w:tr>
      <w:tr>
        <w:tc>
          <w:tcPr>
            <w:tcW w:type="dxa" w:w="3600"/>
            <w:shd w:val="clear" w:color="auto" w:fill="FFFFFF"/>
          </w:tcPr>
          <w:p>
            <w:r>
              <w:rPr>
                <w:sz w:val="19"/>
              </w:rPr>
              <w:t>sport_participation_by_year(df)</w:t>
            </w:r>
          </w:p>
        </w:tc>
        <w:tc>
          <w:tcPr>
            <w:tcW w:type="dxa" w:w="1728"/>
            <w:shd w:val="clear" w:color="auto" w:fill="FFFFFF"/>
          </w:tcPr>
          <w:p>
            <w:r>
              <w:rPr>
                <w:sz w:val="19"/>
              </w:rPr>
              <w:t>DataFrame</w:t>
            </w:r>
          </w:p>
        </w:tc>
        <w:tc>
          <w:tcPr>
            <w:tcW w:type="dxa" w:w="5184"/>
            <w:shd w:val="clear" w:color="auto" w:fill="FFFFFF"/>
          </w:tcPr>
          <w:p>
            <w:r>
              <w:rPr>
                <w:sz w:val="19"/>
              </w:rPr>
              <w:t>Unique athlete count per Sport per Year</w:t>
            </w:r>
          </w:p>
        </w:tc>
      </w:tr>
      <w:tr>
        <w:tc>
          <w:tcPr>
            <w:tcW w:type="dxa" w:w="3600"/>
            <w:shd w:val="clear" w:color="auto" w:fill="EBF5FB"/>
          </w:tcPr>
          <w:p>
            <w:r>
              <w:rPr>
                <w:sz w:val="19"/>
              </w:rPr>
              <w:t>top_athletes_by_medals(df, n)</w:t>
            </w:r>
          </w:p>
        </w:tc>
        <w:tc>
          <w:tcPr>
            <w:tcW w:type="dxa" w:w="1728"/>
            <w:shd w:val="clear" w:color="auto" w:fill="EBF5FB"/>
          </w:tcPr>
          <w:p>
            <w:r>
              <w:rPr>
                <w:sz w:val="19"/>
              </w:rPr>
              <w:t>DataFrame</w:t>
            </w:r>
          </w:p>
        </w:tc>
        <w:tc>
          <w:tcPr>
            <w:tcW w:type="dxa" w:w="5184"/>
            <w:shd w:val="clear" w:color="auto" w:fill="EBF5FB"/>
          </w:tcPr>
          <w:p>
            <w:r>
              <w:rPr>
                <w:sz w:val="19"/>
              </w:rPr>
              <w:t>Top-N athletes: Name, Team, Sport, Gold, Silver, Bronze, Total</w:t>
            </w:r>
          </w:p>
        </w:tc>
      </w:tr>
    </w:tbl>
    <w:p>
      <w:r>
        <w:br w:type="page"/>
      </w:r>
    </w:p>
    <w:p>
      <w:pPr>
        <w:pStyle w:val="Heading1"/>
        <w:jc w:val="left"/>
      </w:pPr>
      <w:r>
        <w:rPr>
          <w:color w:val="1A5376"/>
        </w:rPr>
        <w:t>9. Module Reference (Source Code)</w:t>
      </w:r>
    </w:p>
    <w:p>
      <w:r>
        <w:rPr>
          <w:b w:val="0"/>
          <w:i w:val="0"/>
          <w:sz w:val="22"/>
        </w:rPr>
        <w:t>The following sections contain the full source code of each module for reference.</w:t>
      </w:r>
    </w:p>
    <w:p>
      <w:pPr>
        <w:pStyle w:val="Heading2"/>
        <w:jc w:val="left"/>
      </w:pPr>
      <w:r>
        <w:rPr>
          <w:color w:val="1A5376"/>
        </w:rPr>
        <w:t>9.1  app.py</w:t>
      </w:r>
    </w:p>
    <w:p>
      <w:pPr>
        <w:ind w:left="432"/>
        <w:shd w:val="clear" w:color="auto" w:fill="F0F0F0"/>
      </w:pPr>
      <w:r>
        <w:rPr>
          <w:rFonts w:ascii="Courier New" w:hAnsi="Courier New"/>
          <w:color w:val="1E1E1E"/>
          <w:sz w:val="18"/>
        </w:rPr>
        <w:t>"""Olympic Athlete Events Dashboard — entry point.</w:t>
        <w:br/>
        <w:br/>
        <w:t>Run with:</w:t>
        <w:br/>
        <w:t xml:space="preserve">    streamlit run app.py</w:t>
        <w:br/>
        <w:t>(from inside the athlete_events_app/ directory)</w:t>
        <w:br/>
        <w:t>"""</w:t>
        <w:br/>
        <w:br/>
        <w:t>import sys</w:t>
        <w:br/>
        <w:t>from pathlib import Path</w:t>
        <w:br/>
        <w:br/>
        <w:t>import streamlit as st</w:t>
        <w:br/>
        <w:br/>
        <w:t># Ensure the app directory is on sys.path so page imports work when running</w:t>
        <w:br/>
        <w:t># `streamlit run app.py` from athlete_events_app/.</w:t>
        <w:br/>
        <w:t>_APP_DIR = Path(__file__).parent</w:t>
        <w:br/>
        <w:t>if str(_APP_DIR) not in sys.path:</w:t>
        <w:br/>
        <w:t xml:space="preserve">    sys.path.insert(0, str(_APP_DIR))</w:t>
        <w:br/>
        <w:br/>
        <w:t>from pages import (  # noqa: E402</w:t>
        <w:br/>
        <w:t xml:space="preserve">    athlete_analysis,</w:t>
        <w:br/>
        <w:t xml:space="preserve">    athlete_explorer,</w:t>
        <w:br/>
        <w:t xml:space="preserve">    country_analysis,</w:t>
        <w:br/>
        <w:t xml:space="preserve">    overview,</w:t>
        <w:br/>
        <w:t xml:space="preserve">    sport_event_analysis,</w:t>
        <w:br/>
        <w:t>)</w:t>
        <w:br/>
        <w:br/>
        <w:t>st.set_page_config(</w:t>
        <w:br/>
        <w:t xml:space="preserve">    layout="wide",</w:t>
        <w:br/>
        <w:t xml:space="preserve">    page_title="Olympics Dashboard",</w:t>
        <w:br/>
        <w:t xml:space="preserve">    page_icon="🏅",</w:t>
        <w:br/>
        <w:t>)</w:t>
        <w:br/>
        <w:br/>
        <w:t>st.sidebar.title("🏅 Olympics Dashboard")</w:t>
        <w:br/>
        <w:br/>
        <w:t>PAGE_OPTIONS = [</w:t>
        <w:br/>
        <w:t xml:space="preserve">    "Overview",</w:t>
        <w:br/>
        <w:t xml:space="preserve">    "Athlete Analysis",</w:t>
        <w:br/>
        <w:t xml:space="preserve">    "Country Analysis",</w:t>
        <w:br/>
        <w:t xml:space="preserve">    "Sport &amp; Event Analysis",</w:t>
        <w:br/>
        <w:t xml:space="preserve">    "Athlete Explorer",</w:t>
        <w:br/>
        <w:t>]</w:t>
        <w:br/>
        <w:br/>
        <w:t>selection = st.sidebar.radio("Navigate to", PAGE_OPTIONS)</w:t>
        <w:br/>
        <w:br/>
        <w:t>if selection == "Overview":</w:t>
        <w:br/>
        <w:t xml:space="preserve">    overview.show()</w:t>
        <w:br/>
        <w:t>elif selection == "Athlete Analysis":</w:t>
        <w:br/>
        <w:t xml:space="preserve">    athlete_analysis.show()</w:t>
        <w:br/>
        <w:t>elif selection == "Country Analysis":</w:t>
        <w:br/>
        <w:t xml:space="preserve">    country_analysis.show()</w:t>
      </w:r>
    </w:p>
    <w:p>
      <w:pPr>
        <w:ind w:left="432"/>
        <w:shd w:val="clear" w:color="auto" w:fill="F0F0F0"/>
      </w:pPr>
      <w:r>
        <w:rPr>
          <w:rFonts w:ascii="Courier New" w:hAnsi="Courier New"/>
          <w:color w:val="1E1E1E"/>
          <w:sz w:val="18"/>
        </w:rPr>
        <w:t>elif selection == "Sport &amp; Event Analysis":</w:t>
        <w:br/>
        <w:t xml:space="preserve">    sport_event_analysis.show()</w:t>
        <w:br/>
        <w:t>elif selection == "Athlete Explorer":</w:t>
        <w:br/>
        <w:t xml:space="preserve">    athlete_explorer.show()</w:t>
        <w:br/>
        <w:br/>
        <w:t>st.sidebar.markdown("---")</w:t>
        <w:br/>
        <w:t>st.sidebar.caption("📊 Data: 120 Years of Olympic History (Kaggle)\n\n🐍 Built with Streamlit + Plotly")</w:t>
        <w:br/>
      </w:r>
    </w:p>
    <w:p>
      <w:pPr>
        <w:pStyle w:val="Heading2"/>
        <w:jc w:val="left"/>
      </w:pPr>
      <w:r>
        <w:rPr>
          <w:color w:val="1A5376"/>
        </w:rPr>
        <w:t>9.2  data/loader.py</w:t>
      </w:r>
    </w:p>
    <w:p>
      <w:pPr>
        <w:ind w:left="432"/>
        <w:shd w:val="clear" w:color="auto" w:fill="F0F0F0"/>
      </w:pPr>
      <w:r>
        <w:rPr>
          <w:rFonts w:ascii="Courier New" w:hAnsi="Courier New"/>
          <w:color w:val="1E1E1E"/>
          <w:sz w:val="18"/>
        </w:rPr>
        <w:t>"""Data loading and cleaning for the Olympics Dashboard."""</w:t>
        <w:br/>
        <w:br/>
        <w:t>from pathlib import Path</w:t>
        <w:br/>
        <w:br/>
        <w:t>import pandas as pd</w:t>
        <w:br/>
        <w:t>import streamlit as st</w:t>
        <w:br/>
        <w:br/>
        <w:t># Workspace root is two levels above this file:</w:t>
        <w:br/>
        <w:t>#   athlete_events_app/data/loader.py  →  parent = data/  →  parent = athlete_events_app/  →  parent = workspace root</w:t>
        <w:br/>
        <w:t>_ROOT = Path(__file__).parent.parent.parent</w:t>
        <w:br/>
        <w:br/>
        <w:br/>
        <w:t>@st.cache_data</w:t>
        <w:br/>
        <w:t>def load_data() -&gt; pd.DataFrame:</w:t>
        <w:br/>
        <w:t xml:space="preserve">    """Load, clean and merge athlete_events.csv with noc_regions.csv.</w:t>
        <w:br/>
        <w:br/>
        <w:t xml:space="preserve">    Returns a DataFrame with:</w:t>
        <w:br/>
        <w:t xml:space="preserve">    - Age, Height, Weight cast to float (NaN where raw value was "NA")</w:t>
        <w:br/>
        <w:t xml:space="preserve">    - region column added from noc_regions merge</w:t>
        <w:br/>
        <w:t xml:space="preserve">    - has_medal boolean column</w:t>
        <w:br/>
        <w:t xml:space="preserve">    """</w:t>
        <w:br/>
        <w:t xml:space="preserve">    athletes = pd.read_csv(</w:t>
        <w:br/>
        <w:t xml:space="preserve">        _ROOT / "athlete_events.csv",</w:t>
        <w:br/>
        <w:t xml:space="preserve">        na_values="NA",</w:t>
        <w:br/>
        <w:t xml:space="preserve">    )</w:t>
        <w:br/>
        <w:br/>
        <w:t xml:space="preserve">    noc_regions = pd.read_csv(</w:t>
        <w:br/>
        <w:t xml:space="preserve">        _ROOT / "noc_regions.csv",</w:t>
        <w:br/>
        <w:t xml:space="preserve">        engine="python",</w:t>
        <w:br/>
        <w:t xml:space="preserve">        na_values="NA",</w:t>
        <w:br/>
        <w:t xml:space="preserve">    )</w:t>
        <w:br/>
        <w:t xml:space="preserve">    # Keep only the columns we need from noc_regions</w:t>
        <w:br/>
        <w:t xml:space="preserve">    noc_regions = noc_regions[["NOC", "region"]].drop_duplicates(subset="NOC")</w:t>
        <w:br/>
        <w:br/>
        <w:t xml:space="preserve">    # Cast numeric columns (coerce any remaining non-numeric to NaN)</w:t>
        <w:br/>
        <w:t xml:space="preserve">    for col in ("Age", "Height", "Weight"):</w:t>
        <w:br/>
        <w:t xml:space="preserve">        athletes[col] = pd.to_numeric(athletes[col], errors="coerce")</w:t>
        <w:br/>
        <w:br/>
        <w:t xml:space="preserve">    # Merge region</w:t>
        <w:br/>
        <w:t xml:space="preserve">    athletes = athletes.merge(noc_regions, on="NOC", how="left")</w:t>
        <w:br/>
        <w:br/>
        <w:t xml:space="preserve">    # Boolean medal indicator</w:t>
        <w:br/>
        <w:t xml:space="preserve">    athletes["has_medal"] = athletes["Medal"].notna()</w:t>
        <w:br/>
        <w:br/>
        <w:t xml:space="preserve">    return athletes</w:t>
        <w:br/>
        <w:br/>
        <w:br/>
        <w:t>def get_filter_options(df: pd.DataFrame) -&gt; dict:</w:t>
        <w:br/>
        <w:t xml:space="preserve">    """Return common filter options derived from *df*.</w:t>
        <w:br/>
      </w:r>
    </w:p>
    <w:p>
      <w:pPr>
        <w:ind w:left="432"/>
        <w:shd w:val="clear" w:color="auto" w:fill="F0F0F0"/>
      </w:pPr>
      <w:r>
        <w:rPr>
          <w:rFonts w:ascii="Courier New" w:hAnsi="Courier New"/>
          <w:color w:val="1E1E1E"/>
          <w:sz w:val="18"/>
        </w:rPr>
        <w:t xml:space="preserve">    Keys:</w:t>
        <w:br/>
        <w:t xml:space="preserve">        sports   — sorted list of unique Sport values</w:t>
        <w:br/>
        <w:t xml:space="preserve">        years    — (min_year, max_year) tuple</w:t>
        <w:br/>
        <w:t xml:space="preserve">        seasons  — ["All", "Summer", "Winter"]</w:t>
        <w:br/>
        <w:t xml:space="preserve">        nocs     — sorted list of unique NOC values</w:t>
        <w:br/>
        <w:t xml:space="preserve">        regions  — sorted list of unique region values (excl. NaN)</w:t>
        <w:br/>
        <w:t xml:space="preserve">    """</w:t>
        <w:br/>
        <w:t xml:space="preserve">    return {</w:t>
        <w:br/>
        <w:t xml:space="preserve">        "sports": sorted(df["Sport"].dropna().unique().tolist()),</w:t>
        <w:br/>
        <w:t xml:space="preserve">        "years": (int(df["Year"].min()), int(df["Year"].max())),</w:t>
        <w:br/>
        <w:t xml:space="preserve">        "seasons": ["All", "Summer", "Winter"],</w:t>
        <w:br/>
        <w:t xml:space="preserve">        "nocs": sorted(df["NOC"].dropna().unique().tolist()),</w:t>
        <w:br/>
        <w:t xml:space="preserve">        "regions": sorted(df["region"].dropna().unique().tolist()),</w:t>
        <w:br/>
        <w:t xml:space="preserve">    }</w:t>
        <w:br/>
      </w:r>
    </w:p>
    <w:p>
      <w:pPr>
        <w:pStyle w:val="Heading2"/>
        <w:jc w:val="left"/>
      </w:pPr>
      <w:r>
        <w:rPr>
          <w:color w:val="1A5376"/>
        </w:rPr>
        <w:t>9.3  data/aggregations.py</w:t>
      </w:r>
    </w:p>
    <w:p>
      <w:pPr>
        <w:ind w:left="432"/>
        <w:shd w:val="clear" w:color="auto" w:fill="F0F0F0"/>
      </w:pPr>
      <w:r>
        <w:rPr>
          <w:rFonts w:ascii="Courier New" w:hAnsi="Courier New"/>
          <w:color w:val="1E1E1E"/>
          <w:sz w:val="18"/>
        </w:rPr>
        <w:t>"""Re-usable aggregation helpers for the Olympics Dashboard.</w:t>
        <w:br/>
        <w:br/>
        <w:t>All functions accept a (possibly filtered) DataFrame and return a new DataFrame.</w:t>
        <w:br/>
        <w:t>"""</w:t>
        <w:br/>
        <w:br/>
        <w:t>import pandas as pd</w:t>
        <w:br/>
        <w:br/>
        <w:br/>
        <w:t>def medal_tally(df: pd.DataFrame) -&gt; pd.DataFrame:</w:t>
        <w:br/>
        <w:t xml:space="preserve">    """Return a medal tally grouped by region.</w:t>
        <w:br/>
        <w:br/>
        <w:t xml:space="preserve">    Columns: region, Gold, Silver, Bronze, Total</w:t>
        <w:br/>
        <w:t xml:space="preserve">    Sorted by Total descending.</w:t>
        <w:br/>
        <w:t xml:space="preserve">    """</w:t>
        <w:br/>
        <w:t xml:space="preserve">    medals = df[df["has_medal"]].copy()</w:t>
        <w:br/>
        <w:t xml:space="preserve">    tally = (</w:t>
        <w:br/>
        <w:t xml:space="preserve">        medals.groupby(["region", "Medal"])</w:t>
        <w:br/>
        <w:t xml:space="preserve">        .size()</w:t>
        <w:br/>
        <w:t xml:space="preserve">        .unstack(fill_value=0)</w:t>
        <w:br/>
        <w:t xml:space="preserve">        .reset_index()</w:t>
        <w:br/>
        <w:t xml:space="preserve">    )</w:t>
        <w:br/>
        <w:t xml:space="preserve">    # Ensure all medal columns exist even if absent in the filtered slice</w:t>
        <w:br/>
        <w:t xml:space="preserve">    for col in ("Gold", "Silver", "Bronze"):</w:t>
        <w:br/>
        <w:t xml:space="preserve">        if col not in tally.columns:</w:t>
        <w:br/>
        <w:t xml:space="preserve">            tally[col] = 0</w:t>
        <w:br/>
        <w:br/>
        <w:t xml:space="preserve">    tally = tally.rename_axis(None, axis=1)</w:t>
        <w:br/>
        <w:t xml:space="preserve">    tally["Total"] = tally["Gold"] + tally["Silver"] + tally["Bronze"]</w:t>
        <w:br/>
        <w:t xml:space="preserve">    return (</w:t>
        <w:br/>
        <w:t xml:space="preserve">        tally[["region", "Gold", "Silver", "Bronze", "Total"]]</w:t>
        <w:br/>
        <w:t xml:space="preserve">        .sort_values("Total", ascending=False)</w:t>
        <w:br/>
        <w:t xml:space="preserve">        .reset_index(drop=True)</w:t>
        <w:br/>
        <w:t xml:space="preserve">    )</w:t>
        <w:br/>
        <w:br/>
        <w:br/>
        <w:t>def sport_participation_by_year(df: pd.DataFrame) -&gt; pd.DataFrame:</w:t>
        <w:br/>
        <w:t xml:space="preserve">    """Return unique athlete count per Sport per Year.</w:t>
        <w:br/>
        <w:br/>
        <w:t xml:space="preserve">    Columns: Year, Sport, athlete_count</w:t>
        <w:br/>
        <w:t xml:space="preserve">    """</w:t>
        <w:br/>
        <w:t xml:space="preserve">    result = (</w:t>
        <w:br/>
        <w:t xml:space="preserve">        df.groupby(["Year", "Sport"])["ID"]</w:t>
        <w:br/>
        <w:t xml:space="preserve">        .nunique()</w:t>
        <w:br/>
        <w:t xml:space="preserve">        .reset_index()</w:t>
        <w:br/>
        <w:t xml:space="preserve">        .rename(columns={"ID": "athlete_count"})</w:t>
        <w:br/>
        <w:t xml:space="preserve">    )</w:t>
        <w:br/>
        <w:t xml:space="preserve">    return result.sort_values(["Year", "Sport"]).reset_index(drop=True)</w:t>
        <w:br/>
        <w:br/>
        <w:br/>
        <w:t>def top_athletes_by_medals(df: pd.DataFrame, n: int = 10) -&gt; pd.DataFrame:</w:t>
      </w:r>
    </w:p>
    <w:p>
      <w:pPr>
        <w:ind w:left="432"/>
        <w:shd w:val="clear" w:color="auto" w:fill="F0F0F0"/>
      </w:pPr>
      <w:r>
        <w:rPr>
          <w:rFonts w:ascii="Courier New" w:hAnsi="Courier New"/>
          <w:color w:val="1E1E1E"/>
          <w:sz w:val="18"/>
        </w:rPr>
        <w:t xml:space="preserve">    """Return the top-N athletes ranked by total medals won.</w:t>
        <w:br/>
        <w:br/>
        <w:t xml:space="preserve">    Columns: Name, Team, Sport, Gold, Silver, Bronze, Total</w:t>
        <w:br/>
        <w:t xml:space="preserve">    """</w:t>
        <w:br/>
        <w:t xml:space="preserve">    medals = df[df["has_medal"]].copy()</w:t>
        <w:br/>
        <w:t xml:space="preserve">    tally = (</w:t>
        <w:br/>
        <w:t xml:space="preserve">        medals.groupby(["Name", "Team", "Sport", "Medal"])</w:t>
        <w:br/>
        <w:t xml:space="preserve">        .size()</w:t>
        <w:br/>
        <w:t xml:space="preserve">        .unstack(fill_value=0)</w:t>
        <w:br/>
        <w:t xml:space="preserve">        .reset_index()</w:t>
        <w:br/>
        <w:t xml:space="preserve">    )</w:t>
        <w:br/>
        <w:t xml:space="preserve">    for col in ("Gold", "Silver", "Bronze"):</w:t>
        <w:br/>
        <w:t xml:space="preserve">        if col not in tally.columns:</w:t>
        <w:br/>
        <w:t xml:space="preserve">            tally[col] = 0</w:t>
        <w:br/>
        <w:br/>
        <w:t xml:space="preserve">    tally = tally.rename_axis(None, axis=1)</w:t>
        <w:br/>
        <w:t xml:space="preserve">    tally["Total"] = tally["Gold"] + tally["Silver"] + tally["Bronze"]</w:t>
        <w:br/>
        <w:br/>
        <w:t xml:space="preserve">    # If an athlete competed in multiple sports, pick the sport with most medals</w:t>
        <w:br/>
        <w:t xml:space="preserve">    top = (</w:t>
        <w:br/>
        <w:t xml:space="preserve">        tally.sort_values("Total", ascending=False)</w:t>
        <w:br/>
        <w:t xml:space="preserve">        .drop_duplicates(subset="Name")</w:t>
        <w:br/>
        <w:t xml:space="preserve">        .head(n)</w:t>
        <w:br/>
        <w:t xml:space="preserve">        .reset_index(drop=True)</w:t>
        <w:br/>
        <w:t xml:space="preserve">    )</w:t>
        <w:br/>
        <w:t xml:space="preserve">    return top[["Name", "Team", "Sport", "Gold", "Silver", "Bronze", "Total"]]</w:t>
        <w:br/>
      </w:r>
    </w:p>
    <w:p>
      <w:pPr>
        <w:pStyle w:val="Heading2"/>
        <w:jc w:val="left"/>
      </w:pPr>
      <w:r>
        <w:rPr>
          <w:color w:val="1A5376"/>
        </w:rPr>
        <w:t>9.4  pages/overview.py</w:t>
      </w:r>
    </w:p>
    <w:p>
      <w:pPr>
        <w:ind w:left="432"/>
        <w:shd w:val="clear" w:color="auto" w:fill="F0F0F0"/>
      </w:pPr>
      <w:r>
        <w:rPr>
          <w:rFonts w:ascii="Courier New" w:hAnsi="Courier New"/>
          <w:color w:val="1E1E1E"/>
          <w:sz w:val="18"/>
        </w:rPr>
        <w:t>import sys</w:t>
        <w:br/>
        <w:t>import pathlib</w:t>
        <w:br/>
        <w:t>sys.path.insert(0, str(pathlib.Path(__file__).parent.parent))</w:t>
        <w:br/>
        <w:br/>
        <w:t>import streamlit as st</w:t>
        <w:br/>
        <w:t>import plotly.express as px</w:t>
        <w:br/>
        <w:t>from data.loader import load_data</w:t>
        <w:br/>
        <w:br/>
        <w:br/>
        <w:t>def show():</w:t>
        <w:br/>
        <w:t xml:space="preserve">    df = load_data()</w:t>
        <w:br/>
        <w:br/>
        <w:t xml:space="preserve">    # --- Sidebar filter ---</w:t>
        <w:br/>
        <w:t xml:space="preserve">    season_options = ["All", "Summer", "Winter"]</w:t>
        <w:br/>
        <w:t xml:space="preserve">    selected_season = st.sidebar.selectbox("Season", season_options)</w:t>
        <w:br/>
        <w:br/>
        <w:t xml:space="preserve">    if selected_season != "All":</w:t>
        <w:br/>
        <w:t xml:space="preserve">        df_filtered = df[df["Season"] == selected_season]</w:t>
        <w:br/>
        <w:t xml:space="preserve">    else:</w:t>
        <w:br/>
        <w:t xml:space="preserve">        df_filtered = df</w:t>
        <w:br/>
        <w:br/>
        <w:t xml:space="preserve">    # --- Page heading ---</w:t>
        <w:br/>
        <w:t xml:space="preserve">    st.title("Overview")</w:t>
        <w:br/>
        <w:t xml:space="preserve">    st.subheader("Key Statistics")</w:t>
        <w:br/>
        <w:br/>
        <w:t xml:space="preserve">    # --- KPI totals (always over the full dataset) ---</w:t>
        <w:br/>
        <w:t xml:space="preserve">    total_athletes = df["ID"].nunique()</w:t>
        <w:br/>
        <w:t xml:space="preserve">    total_nations  = df["NOC"].nunique()</w:t>
        <w:br/>
        <w:t xml:space="preserve">    total_sports   = df["Sport"].nunique()</w:t>
        <w:br/>
        <w:t xml:space="preserve">    total_medals   = int(df["has_medal"].sum())</w:t>
        <w:br/>
        <w:br/>
        <w:t xml:space="preserve">    # --- Filtered counts ---</w:t>
        <w:br/>
        <w:t xml:space="preserve">    filt_athletes = df_filtered["ID"].nunique()</w:t>
        <w:br/>
        <w:t xml:space="preserve">    filt_nations  = df_filtered["NOC"].nunique()</w:t>
        <w:br/>
        <w:t xml:space="preserve">    filt_sports   = df_filtered["Sport"].nunique()</w:t>
        <w:br/>
        <w:t xml:space="preserve">    filt_medals   = int(df_filtered["has_medal"].sum())</w:t>
        <w:br/>
        <w:br/>
        <w:t xml:space="preserve">    def _delta(total_val):</w:t>
        <w:br/>
        <w:t xml:space="preserve">        """Return delta string only when a season filter is active."""</w:t>
        <w:br/>
        <w:t xml:space="preserve">        if selected_season == "All":</w:t>
        <w:br/>
        <w:t xml:space="preserve">            return None</w:t>
        <w:br/>
        <w:t xml:space="preserve">        return f"of {total_val:,} total"</w:t>
        <w:br/>
        <w:br/>
        <w:t xml:space="preserve">    col1, col2, col3, col4 = st.columns(4)</w:t>
        <w:br/>
        <w:t xml:space="preserve">    col1.metric(</w:t>
        <w:br/>
        <w:t xml:space="preserve">        "Total Unique Athletes",</w:t>
        <w:br/>
        <w:t xml:space="preserve">        f"{filt_athletes:,}",</w:t>
        <w:br/>
        <w:t xml:space="preserve">        delta=_delta(total_athletes),</w:t>
        <w:br/>
        <w:t xml:space="preserve">    )</w:t>
        <w:br/>
        <w:t xml:space="preserve">    col2.metric(</w:t>
      </w:r>
    </w:p>
    <w:p>
      <w:pPr>
        <w:ind w:left="432"/>
        <w:shd w:val="clear" w:color="auto" w:fill="F0F0F0"/>
      </w:pPr>
      <w:r>
        <w:rPr>
          <w:rFonts w:ascii="Courier New" w:hAnsi="Courier New"/>
          <w:color w:val="1E1E1E"/>
          <w:sz w:val="18"/>
        </w:rPr>
        <w:t xml:space="preserve">        "Total Nations",</w:t>
        <w:br/>
        <w:t xml:space="preserve">        f"{filt_nations:,}",</w:t>
        <w:br/>
        <w:t xml:space="preserve">        delta=_delta(total_nations),</w:t>
        <w:br/>
        <w:t xml:space="preserve">    )</w:t>
        <w:br/>
        <w:t xml:space="preserve">    col3.metric(</w:t>
        <w:br/>
        <w:t xml:space="preserve">        "Total Sports",</w:t>
        <w:br/>
        <w:t xml:space="preserve">        f"{filt_sports:,}",</w:t>
        <w:br/>
        <w:t xml:space="preserve">        delta=_delta(total_sports),</w:t>
        <w:br/>
        <w:t xml:space="preserve">    )</w:t>
        <w:br/>
        <w:t xml:space="preserve">    col4.metric(</w:t>
        <w:br/>
        <w:t xml:space="preserve">        "Total Medals Awarded",</w:t>
        <w:br/>
        <w:t xml:space="preserve">        f"{filt_medals:,}",</w:t>
        <w:br/>
        <w:t xml:space="preserve">        delta=_delta(total_medals),</w:t>
        <w:br/>
        <w:t xml:space="preserve">    )</w:t>
        <w:br/>
        <w:br/>
        <w:t xml:space="preserve">    st.divider()</w:t>
        <w:br/>
        <w:br/>
        <w:t xml:space="preserve">    # --- Participation trend chart ---</w:t>
        <w:br/>
        <w:t xml:space="preserve">    st.subheader("Athlete Participation Over Time")</w:t>
        <w:br/>
        <w:br/>
        <w:t xml:space="preserve">    participation = (</w:t>
        <w:br/>
        <w:t xml:space="preserve">        df_filtered.groupby(["Year", "Season"])["ID"]</w:t>
        <w:br/>
        <w:t xml:space="preserve">        .nunique()</w:t>
        <w:br/>
        <w:t xml:space="preserve">        .reset_index()</w:t>
        <w:br/>
        <w:t xml:space="preserve">        .rename(columns={"ID": "Athletes"})</w:t>
        <w:br/>
        <w:t xml:space="preserve">    )</w:t>
        <w:br/>
        <w:br/>
        <w:t xml:space="preserve">    fig = px.line(</w:t>
        <w:br/>
        <w:t xml:space="preserve">        participation,</w:t>
        <w:br/>
        <w:t xml:space="preserve">        x="Year",</w:t>
        <w:br/>
        <w:t xml:space="preserve">        y="Athletes",</w:t>
        <w:br/>
        <w:t xml:space="preserve">        color="Season",</w:t>
        <w:br/>
        <w:t xml:space="preserve">        title="Olympic Participation Over Time",</w:t>
        <w:br/>
        <w:t xml:space="preserve">        template="plotly_white",</w:t>
        <w:br/>
        <w:t xml:space="preserve">        markers=True,</w:t>
        <w:br/>
        <w:t xml:space="preserve">    )</w:t>
        <w:br/>
        <w:t xml:space="preserve">    st.plotly_chart(fig, use_container_width=True)</w:t>
        <w:br/>
        <w:br/>
        <w:t xml:space="preserve">    st.caption(</w:t>
        <w:br/>
        <w:t xml:space="preserve">        "Each point represents the number of unique athletes who competed in a given "</w:t>
        <w:br/>
        <w:t xml:space="preserve">        "Olympic Games (identified by year and season). Summer and Winter Games are "</w:t>
        <w:br/>
        <w:t xml:space="preserve">        "shown in separate colours. Use the Season filter in the sidebar to focus on "</w:t>
        <w:br/>
        <w:t xml:space="preserve">        "one season."</w:t>
        <w:br/>
        <w:t xml:space="preserve">    )</w:t>
        <w:br/>
      </w:r>
    </w:p>
    <w:p>
      <w:pPr>
        <w:pStyle w:val="Heading2"/>
        <w:jc w:val="left"/>
      </w:pPr>
      <w:r>
        <w:rPr>
          <w:color w:val="1A5376"/>
        </w:rPr>
        <w:t>9.5  pages/athlete_analysis.py</w:t>
      </w:r>
    </w:p>
    <w:p>
      <w:pPr>
        <w:ind w:left="432"/>
        <w:shd w:val="clear" w:color="auto" w:fill="F0F0F0"/>
      </w:pPr>
      <w:r>
        <w:rPr>
          <w:rFonts w:ascii="Courier New" w:hAnsi="Courier New"/>
          <w:color w:val="1E1E1E"/>
          <w:sz w:val="18"/>
        </w:rPr>
        <w:t>import sys</w:t>
        <w:br/>
        <w:t>import pathlib</w:t>
        <w:br/>
        <w:t>sys.path.insert(0, str(pathlib.Path(__file__).parent.parent))</w:t>
        <w:br/>
        <w:br/>
        <w:t>import streamlit as st</w:t>
        <w:br/>
        <w:t>import plotly.express as px</w:t>
        <w:br/>
        <w:t>from data.loader import load_data</w:t>
        <w:br/>
        <w:t>from data import aggregations</w:t>
        <w:br/>
        <w:br/>
        <w:br/>
        <w:t>def show():</w:t>
        <w:br/>
        <w:t xml:space="preserve">    df = load_data()</w:t>
        <w:br/>
        <w:t xml:space="preserve">    st.title("🏅 Athlete Analysis")</w:t>
        <w:br/>
        <w:br/>
        <w:t xml:space="preserve">    # ── Sidebar filters ───────────────────────────────────────────────────────</w:t>
        <w:br/>
        <w:t xml:space="preserve">    sex = st.sidebar.radio("Gender", ["All", "M", "F"])</w:t>
        <w:br/>
        <w:t xml:space="preserve">    year_range = st.sidebar.slider(</w:t>
        <w:br/>
        <w:t xml:space="preserve">        "Year Range", min_value=1896, max_value=2016, value=(1896, 2016), step=4</w:t>
        <w:br/>
        <w:t xml:space="preserve">    )</w:t>
        <w:br/>
        <w:t xml:space="preserve">    opts = sorted(df["Sport"].unique().tolist())</w:t>
        <w:br/>
        <w:t xml:space="preserve">    selected_sports = st.sidebar.multiselect("Sport", opts, default=[])</w:t>
        <w:br/>
        <w:br/>
        <w:t xml:space="preserve">    # ── Apply filters ─────────────────────────────────────────────────────────</w:t>
        <w:br/>
        <w:t xml:space="preserve">    if sex != "All":</w:t>
        <w:br/>
        <w:t xml:space="preserve">        df = df[df["Sex"] == sex]</w:t>
        <w:br/>
        <w:t xml:space="preserve">    df = df[(df["Year"] &gt;= year_range[0]) &amp; (df["Year"] &lt;= year_range[1])]</w:t>
        <w:br/>
        <w:t xml:space="preserve">    if selected_sports:</w:t>
        <w:br/>
        <w:t xml:space="preserve">        df = df[df["Sport"].isin(selected_sports)]</w:t>
        <w:br/>
        <w:br/>
        <w:t xml:space="preserve">    if df.empty:</w:t>
        <w:br/>
        <w:t xml:space="preserve">        st.warning("No data matches the selected filters.")</w:t>
        <w:br/>
        <w:t xml:space="preserve">        return</w:t>
        <w:br/>
        <w:br/>
        <w:t xml:space="preserve">    # ── Section 1: Top Medal Winners ──────────────────────────────────────────</w:t>
        <w:br/>
        <w:t xml:space="preserve">    st.subheader("🥇 Top Medal Winners")</w:t>
        <w:br/>
        <w:t xml:space="preserve">    top_n = st.slider("Top N Athletes", 5, 30, 10)</w:t>
        <w:br/>
        <w:t xml:space="preserve">    top_df = aggregations.top_athletes_by_medals(df, top_n)</w:t>
        <w:br/>
        <w:t xml:space="preserve">    top_df = top_df.sort_values("Total", ascending=True)  # ascending for horizontal bar</w:t>
        <w:br/>
        <w:br/>
        <w:t xml:space="preserve">    fig_top = px.bar(</w:t>
        <w:br/>
        <w:t xml:space="preserve">        top_df,</w:t>
        <w:br/>
        <w:t xml:space="preserve">        x="Total",</w:t>
        <w:br/>
        <w:t xml:space="preserve">        y="Name",</w:t>
        <w:br/>
        <w:t xml:space="preserve">        color="Gold",</w:t>
        <w:br/>
        <w:t xml:space="preserve">        orientation="h",</w:t>
        <w:br/>
        <w:t xml:space="preserve">        title="Top Medal-Winning Athletes",</w:t>
        <w:br/>
        <w:t xml:space="preserve">        template="plotly_white",</w:t>
        <w:br/>
        <w:t xml:space="preserve">        labels={"Total": "Total Medals", "Gold": "Gold Medals"},</w:t>
        <w:br/>
        <w:t xml:space="preserve">    )</w:t>
        <w:br/>
        <w:t xml:space="preserve">    fig_top.update_layout(yaxis={"categoryorder": "total ascending"})</w:t>
      </w:r>
    </w:p>
    <w:p>
      <w:pPr>
        <w:ind w:left="432"/>
        <w:shd w:val="clear" w:color="auto" w:fill="F0F0F0"/>
      </w:pPr>
      <w:r>
        <w:rPr>
          <w:rFonts w:ascii="Courier New" w:hAnsi="Courier New"/>
          <w:color w:val="1E1E1E"/>
          <w:sz w:val="18"/>
        </w:rPr>
        <w:t xml:space="preserve">    st.plotly_chart(fig_top, use_container_width=True)</w:t>
        <w:br/>
        <w:br/>
        <w:t xml:space="preserve">    # ── Deduplicate for demographic plots ─────────────────────────────────────</w:t>
        <w:br/>
        <w:t xml:space="preserve">    df_dedup = df.drop_duplicates(subset=["ID", "Year"])</w:t>
        <w:br/>
        <w:br/>
        <w:t xml:space="preserve">    # ── Section 2: Demographics ───────────────────────────────────────────────</w:t>
        <w:br/>
        <w:t xml:space="preserve">    st.subheader("📊 Demographics")</w:t>
        <w:br/>
        <w:t xml:space="preserve">    col_left, col_right = st.columns(2)</w:t>
        <w:br/>
        <w:br/>
        <w:t xml:space="preserve">    # Age distribution</w:t>
        <w:br/>
        <w:t xml:space="preserve">    with col_left:</w:t>
        <w:br/>
        <w:t xml:space="preserve">        age_df = df_dedup.dropna(subset=["Age"])</w:t>
        <w:br/>
        <w:t xml:space="preserve">        fig_age = px.histogram(</w:t>
        <w:br/>
        <w:t xml:space="preserve">            age_df,</w:t>
        <w:br/>
        <w:t xml:space="preserve">            x="Age",</w:t>
        <w:br/>
        <w:t xml:space="preserve">            color="Sex",</w:t>
        <w:br/>
        <w:t xml:space="preserve">            barmode="overlay",</w:t>
        <w:br/>
        <w:t xml:space="preserve">            nbins=40,</w:t>
        <w:br/>
        <w:t xml:space="preserve">            title="Age Distribution by Gender",</w:t>
        <w:br/>
        <w:t xml:space="preserve">            template="plotly_white",</w:t>
        <w:br/>
        <w:t xml:space="preserve">        )</w:t>
        <w:br/>
        <w:t xml:space="preserve">        st.plotly_chart(fig_age, use_container_width=True)</w:t>
        <w:br/>
        <w:br/>
        <w:t xml:space="preserve">    # Height vs Weight scatter</w:t>
        <w:br/>
        <w:t xml:space="preserve">    with col_right:</w:t>
        <w:br/>
        <w:t xml:space="preserve">        hw_df = df_dedup.dropna(subset=["Height", "Weight"]).copy()</w:t>
        <w:br/>
        <w:t xml:space="preserve">        if len(hw_df) &gt; 10_000:</w:t>
        <w:br/>
        <w:t xml:space="preserve">            hw_df = hw_df.sample(10_000, random_state=42)</w:t>
        <w:br/>
        <w:t xml:space="preserve">        hw_df["Medal Status"] = hw_df["has_medal"].map({True: "Medal", False: "No Medal"})</w:t>
        <w:br/>
        <w:t xml:space="preserve">        fig_hw = px.scatter(</w:t>
        <w:br/>
        <w:t xml:space="preserve">            hw_df,</w:t>
        <w:br/>
        <w:t xml:space="preserve">            x="Weight",</w:t>
        <w:br/>
        <w:t xml:space="preserve">            y="Height",</w:t>
        <w:br/>
        <w:t xml:space="preserve">            color="Medal Status",</w:t>
        <w:br/>
        <w:t xml:space="preserve">            title="Height vs Weight",</w:t>
        <w:br/>
        <w:t xml:space="preserve">            template="plotly_white",</w:t>
        <w:br/>
        <w:t xml:space="preserve">            opacity=0.5,</w:t>
        <w:br/>
        <w:t xml:space="preserve">            labels={"Weight": "Weight (kg)", "Height": "Height (cm)"},</w:t>
        <w:br/>
        <w:t xml:space="preserve">        )</w:t>
        <w:br/>
        <w:t xml:space="preserve">        st.plotly_chart(fig_hw, use_container_width=True)</w:t>
        <w:br/>
        <w:br/>
        <w:t xml:space="preserve">    # ── Section 3: Average Age by Sport ───────────────────────────────────────</w:t>
        <w:br/>
        <w:t xml:space="preserve">    st.subheader("📅 Average Age by Sport")</w:t>
        <w:br/>
        <w:t xml:space="preserve">    age_sport_df = df_dedup.dropna(subset=["Age"])</w:t>
        <w:br/>
        <w:br/>
        <w:t xml:space="preserve">    # Top 15 sports by participation count</w:t>
        <w:br/>
        <w:t xml:space="preserve">    participation = age_sport_df.groupby("Sport")["ID"].count()</w:t>
        <w:br/>
        <w:t xml:space="preserve">    top15_sports = participation.nlargest(15).index</w:t>
        <w:br/>
        <w:br/>
        <w:t xml:space="preserve">    avg_age = (</w:t>
      </w:r>
    </w:p>
    <w:p>
      <w:pPr>
        <w:ind w:left="432"/>
        <w:shd w:val="clear" w:color="auto" w:fill="F0F0F0"/>
      </w:pPr>
      <w:r>
        <w:rPr>
          <w:rFonts w:ascii="Courier New" w:hAnsi="Courier New"/>
          <w:color w:val="1E1E1E"/>
          <w:sz w:val="18"/>
        </w:rPr>
        <w:t xml:space="preserve">        age_sport_df[age_sport_df["Sport"].isin(top15_sports)]</w:t>
        <w:br/>
        <w:t xml:space="preserve">        .groupby("Sport")["Age"]</w:t>
        <w:br/>
        <w:t xml:space="preserve">        .mean()</w:t>
        <w:br/>
        <w:t xml:space="preserve">        .reset_index()</w:t>
        <w:br/>
        <w:t xml:space="preserve">        .rename(columns={"Age": "Mean Age"})</w:t>
        <w:br/>
        <w:t xml:space="preserve">        .sort_values("Mean Age", ascending=True)  # ascending for horizontal bar readability</w:t>
        <w:br/>
        <w:t xml:space="preserve">    )</w:t>
        <w:br/>
        <w:br/>
        <w:t xml:space="preserve">    fig_age_sport = px.bar(</w:t>
        <w:br/>
        <w:t xml:space="preserve">        avg_age,</w:t>
        <w:br/>
        <w:t xml:space="preserve">        x="Mean Age",</w:t>
        <w:br/>
        <w:t xml:space="preserve">        y="Sport",</w:t>
        <w:br/>
        <w:t xml:space="preserve">        orientation="h",</w:t>
        <w:br/>
        <w:t xml:space="preserve">        title="Average Age by Sport (Top 15 by Participation)",</w:t>
        <w:br/>
        <w:t xml:space="preserve">        template="plotly_white",</w:t>
        <w:br/>
        <w:t xml:space="preserve">        color="Mean Age",</w:t>
        <w:br/>
        <w:t xml:space="preserve">        color_continuous_scale="Blues",</w:t>
        <w:br/>
        <w:t xml:space="preserve">    )</w:t>
        <w:br/>
        <w:t xml:space="preserve">    st.plotly_chart(fig_age_sport, use_container_width=True)</w:t>
        <w:br/>
      </w:r>
    </w:p>
    <w:p>
      <w:pPr>
        <w:pStyle w:val="Heading2"/>
        <w:jc w:val="left"/>
      </w:pPr>
      <w:r>
        <w:rPr>
          <w:color w:val="1A5376"/>
        </w:rPr>
        <w:t>9.6  pages/country_analysis.py</w:t>
      </w:r>
    </w:p>
    <w:p>
      <w:pPr>
        <w:ind w:left="432"/>
        <w:shd w:val="clear" w:color="auto" w:fill="F0F0F0"/>
      </w:pPr>
      <w:r>
        <w:rPr>
          <w:rFonts w:ascii="Courier New" w:hAnsi="Courier New"/>
          <w:color w:val="1E1E1E"/>
          <w:sz w:val="18"/>
        </w:rPr>
        <w:t>import sys</w:t>
        <w:br/>
        <w:t>import pathlib</w:t>
        <w:br/>
        <w:t>sys.path.insert(0, str(pathlib.Path(__file__).parent.parent))</w:t>
        <w:br/>
        <w:br/>
        <w:t>import streamlit as st</w:t>
        <w:br/>
        <w:t>import plotly.express as px</w:t>
        <w:br/>
        <w:t>from data.loader import load_data</w:t>
        <w:br/>
        <w:t>from data import aggregations</w:t>
        <w:br/>
        <w:br/>
        <w:br/>
        <w:t>def show():</w:t>
        <w:br/>
        <w:t xml:space="preserve">    df = load_data()</w:t>
        <w:br/>
        <w:t xml:space="preserve">    st.title("🌍 Country Analysis")</w:t>
        <w:br/>
        <w:br/>
        <w:t xml:space="preserve">    # ------------------------------------------------------------------</w:t>
        <w:br/>
        <w:t xml:space="preserve">    # Sidebar filters</w:t>
        <w:br/>
        <w:t xml:space="preserve">    # ------------------------------------------------------------------</w:t>
        <w:br/>
        <w:t xml:space="preserve">    st.sidebar.header("Filters")</w:t>
        <w:br/>
        <w:br/>
        <w:t xml:space="preserve">    season = st.sidebar.selectbox("Season", ["All", "Summer", "Winter"])</w:t>
        <w:br/>
        <w:br/>
        <w:t xml:space="preserve">    year_min, year_max = int(df["Year"].min()), int(df["Year"].max())</w:t>
        <w:br/>
        <w:t xml:space="preserve">    yr = st.sidebar.slider(</w:t>
        <w:br/>
        <w:t xml:space="preserve">        "Year range",</w:t>
        <w:br/>
        <w:t xml:space="preserve">        min_value=1896,</w:t>
        <w:br/>
        <w:t xml:space="preserve">        max_value=2016,</w:t>
        <w:br/>
        <w:t xml:space="preserve">        value=(1896, 2016),</w:t>
        <w:br/>
        <w:t xml:space="preserve">        step=4,</w:t>
        <w:br/>
        <w:t xml:space="preserve">    )</w:t>
        <w:br/>
        <w:br/>
        <w:t xml:space="preserve">    medal_type = st.sidebar.selectbox("Medal type", ["All", "Gold", "Silver", "Bronze"])</w:t>
        <w:br/>
        <w:br/>
        <w:t xml:space="preserve">    # ------------------------------------------------------------------</w:t>
        <w:br/>
        <w:t xml:space="preserve">    # Apply filters</w:t>
        <w:br/>
        <w:t xml:space="preserve">    # ------------------------------------------------------------------</w:t>
        <w:br/>
        <w:t xml:space="preserve">    if season != "All":</w:t>
        <w:br/>
        <w:t xml:space="preserve">        df = df[df["Season"] == season]</w:t>
        <w:br/>
        <w:t xml:space="preserve">    df = df[(df["Year"] &gt;= yr[0]) &amp; (df["Year"] &lt;= yr[1])]</w:t>
        <w:br/>
        <w:br/>
        <w:t xml:space="preserve">    df_medals = df[df["has_medal"] == True]</w:t>
        <w:br/>
        <w:t xml:space="preserve">    if medal_type != "All":</w:t>
        <w:br/>
        <w:t xml:space="preserve">        df_medals = df_medals[df_medals["Medal"] == medal_type]</w:t>
        <w:br/>
        <w:br/>
        <w:t xml:space="preserve">    if df_medals.empty:</w:t>
        <w:br/>
        <w:t xml:space="preserve">        st.warning("No medal data found for the selected filters. Try broadening your selection.")</w:t>
        <w:br/>
        <w:t xml:space="preserve">        return</w:t>
        <w:br/>
        <w:br/>
        <w:t xml:space="preserve">    # ------------------------------------------------------------------</w:t>
        <w:br/>
        <w:t xml:space="preserve">    # Build medal tally</w:t>
        <w:br/>
        <w:t xml:space="preserve">    # ------------------------------------------------------------------</w:t>
      </w:r>
    </w:p>
    <w:p>
      <w:pPr>
        <w:ind w:left="432"/>
        <w:shd w:val="clear" w:color="auto" w:fill="F0F0F0"/>
      </w:pPr>
      <w:r>
        <w:rPr>
          <w:rFonts w:ascii="Courier New" w:hAnsi="Courier New"/>
          <w:color w:val="1E1E1E"/>
          <w:sz w:val="18"/>
        </w:rPr>
        <w:t xml:space="preserve">    tally_df = aggregations.medal_tally(df_medals)</w:t>
        <w:br/>
        <w:br/>
        <w:t xml:space="preserve">    # ------------------------------------------------------------------</w:t>
        <w:br/>
        <w:t xml:space="preserve">    # Section 1 — Medal Tally Table + Top-20 Bar Chart</w:t>
        <w:br/>
        <w:t xml:space="preserve">    # ------------------------------------------------------------------</w:t>
        <w:br/>
        <w:t xml:space="preserve">    st.subheader("🏅 Medal Tally")</w:t>
        <w:br/>
        <w:t xml:space="preserve">    col_left, col_right = st.columns([2, 3])</w:t>
        <w:br/>
        <w:br/>
        <w:t xml:space="preserve">    with col_left:</w:t>
        <w:br/>
        <w:t xml:space="preserve">        if medal_type == "All":</w:t>
        <w:br/>
        <w:t xml:space="preserve">            display_cols = ["region", "Gold", "Silver", "Bronze", "Total"]</w:t>
        <w:br/>
        <w:t xml:space="preserve">        else:</w:t>
        <w:br/>
        <w:t xml:space="preserve">            display_cols = ["region", medal_type, "Total"]</w:t>
        <w:br/>
        <w:t xml:space="preserve">        st.dataframe(</w:t>
        <w:br/>
        <w:t xml:space="preserve">            tally_df[display_cols].reset_index(drop=True),</w:t>
        <w:br/>
        <w:t xml:space="preserve">            use_container_width=True,</w:t>
        <w:br/>
        <w:t xml:space="preserve">            height=400,</w:t>
        <w:br/>
        <w:t xml:space="preserve">        )</w:t>
        <w:br/>
        <w:br/>
        <w:t xml:space="preserve">    with col_right:</w:t>
        <w:br/>
        <w:t xml:space="preserve">        top20 = tally_df.head(20).sort_values("Total", ascending=True)</w:t>
        <w:br/>
        <w:t xml:space="preserve">        fig_bar = px.bar(</w:t>
        <w:br/>
        <w:t xml:space="preserve">            top20,</w:t>
        <w:br/>
        <w:t xml:space="preserve">            x="Total",</w:t>
        <w:br/>
        <w:t xml:space="preserve">            y="region",</w:t>
        <w:br/>
        <w:t xml:space="preserve">            orientation="h",</w:t>
        <w:br/>
        <w:t xml:space="preserve">            title="Top 20 Nations by Medal Count",</w:t>
        <w:br/>
        <w:t xml:space="preserve">            color="Total",</w:t>
        <w:br/>
        <w:t xml:space="preserve">            color_continuous_scale="Oranges",</w:t>
        <w:br/>
        <w:t xml:space="preserve">            template="plotly_white",</w:t>
        <w:br/>
        <w:t xml:space="preserve">        )</w:t>
        <w:br/>
        <w:t xml:space="preserve">        fig_bar.update_layout(yaxis_title="", xaxis_title="Total Medals")</w:t>
        <w:br/>
        <w:t xml:space="preserve">        st.plotly_chart(fig_bar, use_container_width=True)</w:t>
        <w:br/>
        <w:br/>
        <w:t xml:space="preserve">    # ------------------------------------------------------------------</w:t>
        <w:br/>
        <w:t xml:space="preserve">    # Section 2 — Choropleth World Map</w:t>
        <w:br/>
        <w:t xml:space="preserve">    # ------------------------------------------------------------------</w:t>
        <w:br/>
        <w:t xml:space="preserve">    st.subheader("🗺️ Medal Count by Country")</w:t>
        <w:br/>
        <w:t xml:space="preserve">    fig_map = px.choropleth(</w:t>
        <w:br/>
        <w:t xml:space="preserve">        tally_df,</w:t>
        <w:br/>
        <w:t xml:space="preserve">        locations="region",</w:t>
        <w:br/>
        <w:t xml:space="preserve">        locationmode="country names",</w:t>
        <w:br/>
        <w:t xml:space="preserve">        color="Total",</w:t>
        <w:br/>
        <w:t xml:space="preserve">        hover_name="region",</w:t>
        <w:br/>
        <w:t xml:space="preserve">        color_continuous_scale="YlOrRd",</w:t>
        <w:br/>
        <w:t xml:space="preserve">        title="Medal Count by Country",</w:t>
        <w:br/>
        <w:t xml:space="preserve">        template="plotly_white",</w:t>
        <w:br/>
        <w:t xml:space="preserve">    )</w:t>
        <w:br/>
        <w:t xml:space="preserve">    fig_map.update_layout(geo=dict(showframe=False, showcoastlines=True))</w:t>
        <w:br/>
        <w:t xml:space="preserve">    st.plotly_chart(fig_map, use_container_width=True)</w:t>
      </w:r>
    </w:p>
    <w:p>
      <w:pPr>
        <w:ind w:left="432"/>
        <w:shd w:val="clear" w:color="auto" w:fill="F0F0F0"/>
      </w:pPr>
      <w:r>
        <w:rPr>
          <w:rFonts w:ascii="Courier New" w:hAnsi="Courier New"/>
          <w:color w:val="1E1E1E"/>
          <w:sz w:val="18"/>
        </w:rPr>
        <w:br/>
        <w:t xml:space="preserve">    # ------------------------------------------------------------------</w:t>
        <w:br/>
        <w:t xml:space="preserve">    # Section 3 — Top-5 Nations Over Time</w:t>
        <w:br/>
        <w:t xml:space="preserve">    # ------------------------------------------------------------------</w:t>
        <w:br/>
        <w:t xml:space="preserve">    st.subheader("📈 Top 5 Nations Medal Count Over Time")</w:t>
        <w:br/>
        <w:t xml:space="preserve">    top5_regions = tally_df.head(5)["region"].tolist()</w:t>
        <w:br/>
        <w:t xml:space="preserve">    df_top5 = df_medals[df_medals["region"].isin(top5_regions)]</w:t>
        <w:br/>
        <w:br/>
        <w:t xml:space="preserve">    over_time = (</w:t>
        <w:br/>
        <w:t xml:space="preserve">        df_top5.groupby(["Year", "region"])</w:t>
        <w:br/>
        <w:t xml:space="preserve">        .size()</w:t>
        <w:br/>
        <w:t xml:space="preserve">        .reset_index(name="medal_count")</w:t>
        <w:br/>
        <w:t xml:space="preserve">    )</w:t>
        <w:br/>
        <w:br/>
        <w:t xml:space="preserve">    fig_line = px.line(</w:t>
        <w:br/>
        <w:t xml:space="preserve">        over_time,</w:t>
        <w:br/>
        <w:t xml:space="preserve">        x="Year",</w:t>
        <w:br/>
        <w:t xml:space="preserve">        y="medal_count",</w:t>
        <w:br/>
        <w:t xml:space="preserve">        color="region",</w:t>
        <w:br/>
        <w:t xml:space="preserve">        title="Top 5 Nations Medal Count Over Time",</w:t>
        <w:br/>
        <w:t xml:space="preserve">        template="plotly_white",</w:t>
        <w:br/>
        <w:t xml:space="preserve">        markers=True,</w:t>
        <w:br/>
        <w:t xml:space="preserve">    )</w:t>
        <w:br/>
        <w:t xml:space="preserve">    fig_line.update_layout(yaxis_title="Medal Count", xaxis_title="Year")</w:t>
        <w:br/>
        <w:t xml:space="preserve">    st.plotly_chart(fig_line, use_container_width=True)</w:t>
        <w:br/>
      </w:r>
    </w:p>
    <w:p>
      <w:pPr>
        <w:pStyle w:val="Heading2"/>
        <w:jc w:val="left"/>
      </w:pPr>
      <w:r>
        <w:rPr>
          <w:color w:val="1A5376"/>
        </w:rPr>
        <w:t>9.7  pages/sport_event_analysis.py</w:t>
      </w:r>
    </w:p>
    <w:p>
      <w:pPr>
        <w:ind w:left="432"/>
        <w:shd w:val="clear" w:color="auto" w:fill="F0F0F0"/>
      </w:pPr>
      <w:r>
        <w:rPr>
          <w:rFonts w:ascii="Courier New" w:hAnsi="Courier New"/>
          <w:color w:val="1E1E1E"/>
          <w:sz w:val="18"/>
        </w:rPr>
        <w:t>import sys, pathlib</w:t>
        <w:br/>
        <w:t>sys.path.insert(0, str(pathlib.Path(__file__).parent.parent))</w:t>
        <w:br/>
        <w:br/>
        <w:t>import streamlit as st</w:t>
        <w:br/>
        <w:t>import plotly.express as px</w:t>
        <w:br/>
        <w:t>from data.loader import load_data</w:t>
        <w:br/>
        <w:br/>
        <w:br/>
        <w:t>def show():</w:t>
        <w:br/>
        <w:t xml:space="preserve">    df = load_data()</w:t>
        <w:br/>
        <w:t xml:space="preserve">    st.title("🏋️ Sport &amp; Event Analysis")</w:t>
        <w:br/>
        <w:br/>
        <w:t xml:space="preserve">    # ── Sidebar filters ──────────────────────────────────────────────────────</w:t>
        <w:br/>
        <w:t xml:space="preserve">    st.sidebar.header("Filters")</w:t>
        <w:br/>
        <w:br/>
        <w:t xml:space="preserve">    season = st.sidebar.selectbox("Season", ["All", "Summer", "Winter"])</w:t>
        <w:br/>
        <w:br/>
        <w:t xml:space="preserve">    yr = st.sidebar.slider(</w:t>
        <w:br/>
        <w:t xml:space="preserve">        "Year Range", min_value=1896, max_value=2016,</w:t>
        <w:br/>
        <w:t xml:space="preserve">        value=(1896, 2016), step=4</w:t>
        <w:br/>
        <w:t xml:space="preserve">    )</w:t>
        <w:br/>
        <w:br/>
        <w:t xml:space="preserve">    all_sports = sorted(df["Sport"].dropna().unique().tolist())</w:t>
        <w:br/>
        <w:t xml:space="preserve">    sport_sel = st.sidebar.multiselect("Sport", all_sports, default=[])</w:t>
        <w:br/>
        <w:br/>
        <w:t xml:space="preserve">    # Apply filters</w:t>
        <w:br/>
        <w:t xml:space="preserve">    if season != "All":</w:t>
        <w:br/>
        <w:t xml:space="preserve">        df = df[df["Season"] == season]</w:t>
        <w:br/>
        <w:t xml:space="preserve">    df = df[(df["Year"] &gt;= yr[0]) &amp; (df["Year"] &lt;= yr[1])]</w:t>
        <w:br/>
        <w:t xml:space="preserve">    if sport_sel:</w:t>
        <w:br/>
        <w:t xml:space="preserve">        df = df[df["Sport"].isin(sport_sel)]</w:t>
        <w:br/>
        <w:br/>
        <w:t xml:space="preserve">    if df.empty:</w:t>
        <w:br/>
        <w:t xml:space="preserve">        st.warning("No data matches the current filters. Adjust the sidebar filters and try again.")</w:t>
        <w:br/>
        <w:t xml:space="preserve">        return</w:t>
        <w:br/>
        <w:br/>
        <w:t xml:space="preserve">    # ── Section 1 — Stacked Area Chart: Events per Sport over Time ───────────</w:t>
        <w:br/>
        <w:t xml:space="preserve">    st.subheader("Events per Sport Over Time")</w:t>
        <w:br/>
        <w:br/>
        <w:t xml:space="preserve">    top10_sports = (</w:t>
        <w:br/>
        <w:t xml:space="preserve">        df.groupby("Sport")["Event"].nunique()</w:t>
        <w:br/>
        <w:t xml:space="preserve">          .sort_values(ascending=False)</w:t>
        <w:br/>
        <w:t xml:space="preserve">          .head(10).index.tolist()</w:t>
        <w:br/>
        <w:t xml:space="preserve">    )</w:t>
        <w:br/>
        <w:t xml:space="preserve">    area_df = (</w:t>
        <w:br/>
        <w:t xml:space="preserve">        df[df["Sport"].isin(top10_sports)]</w:t>
        <w:br/>
        <w:t xml:space="preserve">          .groupby(["Year", "Sport"])["Event"]</w:t>
        <w:br/>
        <w:t xml:space="preserve">          .nunique()</w:t>
        <w:br/>
        <w:t xml:space="preserve">          .reset_index()</w:t>
        <w:br/>
        <w:t xml:space="preserve">          .rename(columns={"Event": "event_count"})</w:t>
      </w:r>
    </w:p>
    <w:p>
      <w:pPr>
        <w:ind w:left="432"/>
        <w:shd w:val="clear" w:color="auto" w:fill="F0F0F0"/>
      </w:pPr>
      <w:r>
        <w:rPr>
          <w:rFonts w:ascii="Courier New" w:hAnsi="Courier New"/>
          <w:color w:val="1E1E1E"/>
          <w:sz w:val="18"/>
        </w:rPr>
        <w:t xml:space="preserve">    )</w:t>
        <w:br/>
        <w:br/>
        <w:t xml:space="preserve">    fig_area = px.area(</w:t>
        <w:br/>
        <w:t xml:space="preserve">        area_df, x="Year", y="event_count", color="Sport",</w:t>
        <w:br/>
        <w:t xml:space="preserve">        title="Number of Events per Sport Over Time (Top 10 Sports)",</w:t>
        <w:br/>
        <w:t xml:space="preserve">        template="plotly_white"</w:t>
        <w:br/>
        <w:t xml:space="preserve">    )</w:t>
        <w:br/>
        <w:t xml:space="preserve">    st.plotly_chart(fig_area, use_container_width=True)</w:t>
        <w:br/>
        <w:br/>
        <w:t xml:space="preserve">    # ── Section 2 — Medals by Sport ──────────────────────────────────────────</w:t>
        <w:br/>
        <w:t xml:space="preserve">    st.subheader("Medals by Sport")</w:t>
        <w:br/>
        <w:br/>
        <w:t xml:space="preserve">    medals_by_sport = (</w:t>
        <w:br/>
        <w:t xml:space="preserve">        df[df["has_medal"] == True]</w:t>
        <w:br/>
        <w:t xml:space="preserve">          .groupby("Sport")</w:t>
        <w:br/>
        <w:t xml:space="preserve">          .size()</w:t>
        <w:br/>
        <w:t xml:space="preserve">          .reset_index(name="medal_count")</w:t>
        <w:br/>
        <w:t xml:space="preserve">          .sort_values("medal_count", ascending=False)</w:t>
        <w:br/>
        <w:t xml:space="preserve">          .head(20)</w:t>
        <w:br/>
        <w:t xml:space="preserve">          .sort_values("medal_count", ascending=True)   # ascending so highest is at top of bar chart</w:t>
        <w:br/>
        <w:t xml:space="preserve">    )</w:t>
        <w:br/>
        <w:br/>
        <w:t xml:space="preserve">    fig_bar = px.bar(</w:t>
        <w:br/>
        <w:t xml:space="preserve">        medals_by_sport, x="medal_count", y="Sport", orientation="h",</w:t>
        <w:br/>
        <w:t xml:space="preserve">        title="Total Medals by Sport (Top 20)",</w:t>
        <w:br/>
        <w:t xml:space="preserve">        template="plotly_white",</w:t>
        <w:br/>
        <w:t xml:space="preserve">        color="medal_count",</w:t>
        <w:br/>
        <w:t xml:space="preserve">        color_continuous_scale="Teal"</w:t>
        <w:br/>
        <w:t xml:space="preserve">    )</w:t>
        <w:br/>
        <w:t xml:space="preserve">    st.plotly_chart(fig_bar, use_container_width=True)</w:t>
        <w:br/>
        <w:br/>
        <w:t xml:space="preserve">    # ── Section 3 — Summer vs Winter Comparison ──────────────────────────────</w:t>
        <w:br/>
        <w:t xml:space="preserve">    st.subheader("Summer vs Winter Comparison")</w:t>
        <w:br/>
        <w:br/>
        <w:t xml:space="preserve">    df_all_seasons = load_data()</w:t>
        <w:br/>
        <w:t xml:space="preserve">    df_all_seasons = df_all_seasons[</w:t>
        <w:br/>
        <w:t xml:space="preserve">        (df_all_seasons["Year"] &gt;= yr[0]) &amp; (df_all_seasons["Year"] &lt;= yr[1])</w:t>
        <w:br/>
        <w:t xml:space="preserve">    ]</w:t>
        <w:br/>
        <w:t xml:space="preserve">    summer = df_all_seasons[df_all_seasons["Season"] == "Summer"]</w:t>
        <w:br/>
        <w:t xml:space="preserve">    winter = df_all_seasons[df_all_seasons["Season"] == "Winter"]</w:t>
        <w:br/>
        <w:br/>
        <w:t xml:space="preserve">    col_s, col_w = st.columns(2)</w:t>
        <w:br/>
        <w:t xml:space="preserve">    with col_s:</w:t>
        <w:br/>
        <w:t xml:space="preserve">        st.markdown("### ☀️ Summer Games")</w:t>
        <w:br/>
        <w:t xml:space="preserve">        st.metric("Unique Athletes", summer["ID"].nunique())</w:t>
        <w:br/>
        <w:t xml:space="preserve">        st.metric("Nations", summer["NOC"].nunique())</w:t>
        <w:br/>
        <w:t xml:space="preserve">        st.metric("Sports", summer["Sport"].nunique())</w:t>
        <w:br/>
        <w:t xml:space="preserve">        st.metric("Events", summer["Event"].nunique())</w:t>
        <w:br/>
        <w:t xml:space="preserve">    with col_w:</w:t>
        <w:br/>
        <w:t xml:space="preserve">        st.markdown("### ❄️ Winter Games")</w:t>
      </w:r>
    </w:p>
    <w:p>
      <w:pPr>
        <w:ind w:left="432"/>
        <w:shd w:val="clear" w:color="auto" w:fill="F0F0F0"/>
      </w:pPr>
      <w:r>
        <w:rPr>
          <w:rFonts w:ascii="Courier New" w:hAnsi="Courier New"/>
          <w:color w:val="1E1E1E"/>
          <w:sz w:val="18"/>
        </w:rPr>
        <w:t xml:space="preserve">        st.metric("Unique Athletes", winter["ID"].nunique())</w:t>
        <w:br/>
        <w:t xml:space="preserve">        st.metric("Nations", winter["NOC"].nunique())</w:t>
        <w:br/>
        <w:t xml:space="preserve">        st.metric("Sports", winter["Sport"].nunique())</w:t>
        <w:br/>
        <w:t xml:space="preserve">        st.metric("Events", winter["Event"].nunique())</w:t>
        <w:br/>
        <w:br/>
        <w:t xml:space="preserve">    # ── Section 4 — Event-Level Medal Breakdown Table ────────────────────────</w:t>
        <w:br/>
        <w:t xml:space="preserve">    st.subheader("Event Medal Breakdown")</w:t>
        <w:br/>
        <w:br/>
        <w:t xml:space="preserve">    sport_filter = st.selectbox(</w:t>
        <w:br/>
        <w:t xml:space="preserve">        "Filter by Sport", ["All"] + sorted(df["Sport"].unique().tolist())</w:t>
        <w:br/>
        <w:t xml:space="preserve">    )</w:t>
        <w:br/>
        <w:br/>
        <w:t xml:space="preserve">    medal_rows = df[df["has_medal"] == True].copy()</w:t>
        <w:br/>
        <w:t xml:space="preserve">    if sport_filter != "All":</w:t>
        <w:br/>
        <w:t xml:space="preserve">        medal_rows = medal_rows[medal_rows["Sport"] == sport_filter]</w:t>
        <w:br/>
        <w:br/>
        <w:t xml:space="preserve">    medal_rows = (</w:t>
        <w:br/>
        <w:t xml:space="preserve">        medal_rows[["Year", "Games", "Sport", "Event", "Name", "Team", "Medal"]]</w:t>
        <w:br/>
        <w:t xml:space="preserve">          .sort_values(["Year", "Event"], ascending=[False, True])</w:t>
        <w:br/>
        <w:t xml:space="preserve">    )</w:t>
        <w:br/>
        <w:br/>
        <w:t xml:space="preserve">    st.dataframe(medal_rows, use_container_width=True, height=350)</w:t>
        <w:br/>
      </w:r>
    </w:p>
    <w:p>
      <w:pPr>
        <w:pStyle w:val="Heading2"/>
        <w:jc w:val="left"/>
      </w:pPr>
      <w:r>
        <w:rPr>
          <w:color w:val="1A5376"/>
        </w:rPr>
        <w:t>9.8  pages/athlete_explorer.py</w:t>
      </w:r>
    </w:p>
    <w:p>
      <w:pPr>
        <w:ind w:left="432"/>
        <w:shd w:val="clear" w:color="auto" w:fill="F0F0F0"/>
      </w:pPr>
      <w:r>
        <w:rPr>
          <w:rFonts w:ascii="Courier New" w:hAnsi="Courier New"/>
          <w:color w:val="1E1E1E"/>
          <w:sz w:val="18"/>
        </w:rPr>
        <w:t>import sys, pathlib</w:t>
        <w:br/>
        <w:t>sys.path.insert(0, str(pathlib.Path(__file__).parent.parent))</w:t>
        <w:br/>
        <w:br/>
        <w:t>import streamlit as st</w:t>
        <w:br/>
        <w:t>import plotly.express as px</w:t>
        <w:br/>
        <w:t>from data.loader import load_data</w:t>
        <w:br/>
        <w:br/>
        <w:br/>
        <w:t>def show():</w:t>
        <w:br/>
        <w:t xml:space="preserve">    df = load_data()</w:t>
        <w:br/>
        <w:br/>
        <w:t xml:space="preserve">    st.title("🔍 Athlete Explorer")</w:t>
        <w:br/>
        <w:t xml:space="preserve">    st.markdown("Search for any Olympic athlete by name to explore their career.")</w:t>
        <w:br/>
        <w:br/>
        <w:t xml:space="preserve">    # ------------------------------------------------------------------</w:t>
        <w:br/>
        <w:t xml:space="preserve">    # Step 1 — Name Search</w:t>
        <w:br/>
        <w:t xml:space="preserve">    # ------------------------------------------------------------------</w:t>
        <w:br/>
        <w:t xml:space="preserve">    search_query = st.text_input("🔍 Search Athlete Name", placeholder="e.g. Michael Phelps")</w:t>
        <w:br/>
        <w:br/>
        <w:t xml:space="preserve">    if not search_query or len(search_query) &lt; 2:</w:t>
        <w:br/>
        <w:t xml:space="preserve">        st.info("Enter at least 2 characters to search.")</w:t>
        <w:br/>
        <w:t xml:space="preserve">        return</w:t>
        <w:br/>
        <w:br/>
        <w:t xml:space="preserve">    matches = df[df["Name"].str.contains(search_query, case=False, na=False, regex=False)]</w:t>
        <w:br/>
        <w:br/>
        <w:t xml:space="preserve">    if matches.empty:</w:t>
        <w:br/>
        <w:t xml:space="preserve">        st.warning(f"No athletes found matching '{search_query}'.")</w:t>
        <w:br/>
        <w:t xml:space="preserve">        return</w:t>
        <w:br/>
        <w:br/>
        <w:t xml:space="preserve">    # ------------------------------------------------------------------</w:t>
        <w:br/>
        <w:t xml:space="preserve">    # Step 2 — Athlete Selection</w:t>
        <w:br/>
        <w:t xml:space="preserve">    # ------------------------------------------------------------------</w:t>
        <w:br/>
        <w:t xml:space="preserve">    unique_names = sorted(matches["Name"].unique().tolist())</w:t>
        <w:br/>
        <w:br/>
        <w:t xml:space="preserve">    if len(unique_names) == 1:</w:t>
        <w:br/>
        <w:t xml:space="preserve">        selected_name = unique_names[0]</w:t>
        <w:br/>
        <w:t xml:space="preserve">    else:</w:t>
        <w:br/>
        <w:t xml:space="preserve">        selected_name = st.selectbox(</w:t>
        <w:br/>
        <w:t xml:space="preserve">            f"Found {len(unique_names)} athletes — select one:", unique_names</w:t>
        <w:br/>
        <w:t xml:space="preserve">        )</w:t>
        <w:br/>
        <w:br/>
        <w:t xml:space="preserve">    athlete_df = df[df["Name"] == selected_name]</w:t>
        <w:br/>
        <w:t xml:space="preserve">    athlete_id = athlete_df["ID"].iloc[0]</w:t>
        <w:br/>
        <w:t xml:space="preserve">    athlete_df = df[df["ID"] == athlete_id]</w:t>
        <w:br/>
        <w:br/>
        <w:t xml:space="preserve">    # ------------------------------------------------------------------</w:t>
        <w:br/>
        <w:t xml:space="preserve">    # Step 3 — Bio Card</w:t>
        <w:br/>
        <w:t xml:space="preserve">    # ------------------------------------------------------------------</w:t>
        <w:br/>
        <w:t xml:space="preserve">    col1, col2, col3, col4 = st.columns(4)</w:t>
        <w:br/>
        <w:t xml:space="preserve">    col1.metric("Name", selected_name)</w:t>
      </w:r>
    </w:p>
    <w:p>
      <w:pPr>
        <w:ind w:left="432"/>
        <w:shd w:val="clear" w:color="auto" w:fill="F0F0F0"/>
      </w:pPr>
      <w:r>
        <w:rPr>
          <w:rFonts w:ascii="Courier New" w:hAnsi="Courier New"/>
          <w:color w:val="1E1E1E"/>
          <w:sz w:val="18"/>
        </w:rPr>
        <w:t xml:space="preserve">    col2.metric("Sex", athlete_df["Sex"].iloc[0])</w:t>
        <w:br/>
        <w:t xml:space="preserve">    col3.metric("Team", athlete_df["Team"].iloc[0])</w:t>
        <w:br/>
        <w:t xml:space="preserve">    col4.metric("NOC", athlete_df["NOC"].iloc[0])</w:t>
        <w:br/>
        <w:br/>
        <w:t xml:space="preserve">    col5, col6, col7, col8 = st.columns(4)</w:t>
        <w:br/>
        <w:t xml:space="preserve">    years_active = f"{int(athlete_df['Year'].min())} – {int(athlete_df['Year'].max())}"</w:t>
        <w:br/>
        <w:t xml:space="preserve">    total_medals = int(athlete_df["has_medal"].sum())</w:t>
        <w:br/>
        <w:t xml:space="preserve">    unique_sports = ", ".join(sorted(athlete_df["Sport"].unique().tolist()))</w:t>
        <w:br/>
        <w:t xml:space="preserve">    games_count = athlete_df["Games"].nunique()</w:t>
        <w:br/>
        <w:br/>
        <w:t xml:space="preserve">    col5.metric("Years Active", years_active)</w:t>
        <w:br/>
        <w:t xml:space="preserve">    col6.metric("Olympic Appearances", games_count)</w:t>
        <w:br/>
        <w:t xml:space="preserve">    col7.metric("Total Medals", total_medals)</w:t>
        <w:br/>
        <w:t xml:space="preserve">    col8.metric("Sport(s)", unique_sports)</w:t>
        <w:br/>
        <w:br/>
        <w:t xml:space="preserve">    st.divider()</w:t>
        <w:br/>
        <w:br/>
        <w:t xml:space="preserve">    # ------------------------------------------------------------------</w:t>
        <w:br/>
        <w:t xml:space="preserve">    # Step 4 — Career Timeline Chart</w:t>
        <w:br/>
        <w:t xml:space="preserve">    # ------------------------------------------------------------------</w:t>
        <w:br/>
        <w:t xml:space="preserve">    timeline = (</w:t>
        <w:br/>
        <w:t xml:space="preserve">        athlete_df.groupby("Year")</w:t>
        <w:br/>
        <w:t xml:space="preserve">        .agg(events=("Event", "count"), medals=("has_medal", "sum"))</w:t>
        <w:br/>
        <w:t xml:space="preserve">        .reset_index()</w:t>
        <w:br/>
        <w:t xml:space="preserve">    )</w:t>
        <w:br/>
        <w:br/>
        <w:t xml:space="preserve">    fig = px.bar(</w:t>
        <w:br/>
        <w:t xml:space="preserve">        timeline,</w:t>
        <w:br/>
        <w:t xml:space="preserve">        x="Year",</w:t>
        <w:br/>
        <w:t xml:space="preserve">        y="events",</w:t>
        <w:br/>
        <w:t xml:space="preserve">        color="medals",</w:t>
        <w:br/>
        <w:t xml:space="preserve">        color_continuous_scale="YlOrRd",</w:t>
        <w:br/>
        <w:t xml:space="preserve">        title=f"{selected_name} — Olympic Career Timeline",</w:t>
        <w:br/>
        <w:t xml:space="preserve">        labels={"events": "Events Competed", "medals": "Medals Won"},</w:t>
        <w:br/>
        <w:t xml:space="preserve">        template="plotly_white",</w:t>
        <w:br/>
        <w:t xml:space="preserve">    )</w:t>
        <w:br/>
        <w:t xml:space="preserve">    fig.update_layout(xaxis=dict(tickmode="linear", dtick=4))</w:t>
        <w:br/>
        <w:t xml:space="preserve">    st.plotly_chart(fig, use_container_width=True)</w:t>
        <w:br/>
        <w:br/>
        <w:t xml:space="preserve">    # ------------------------------------------------------------------</w:t>
        <w:br/>
        <w:t xml:space="preserve">    # Step 5 — Event Detail Table</w:t>
        <w:br/>
        <w:t xml:space="preserve">    # ------------------------------------------------------------------</w:t>
        <w:br/>
        <w:t xml:space="preserve">    st.subheader("All Events")</w:t>
        <w:br/>
        <w:t xml:space="preserve">    detail_df = athlete_df[</w:t>
        <w:br/>
        <w:t xml:space="preserve">        ["Year", "Games", "Season", "City", "Sport", "Event", "Medal"]</w:t>
        <w:br/>
        <w:t xml:space="preserve">    ].sort_values("Year")</w:t>
        <w:br/>
        <w:t xml:space="preserve">    detail_df["Medal"] = detail_df["Medal"].fillna("—")</w:t>
        <w:br/>
        <w:t xml:space="preserve">    st.dataframe(detail_df, use_container_width=True, hide_index=True)</w:t>
        <w:br/>
      </w:r>
    </w:p>
    <w:p>
      <w:r>
        <w:br w:type="page"/>
      </w:r>
    </w:p>
    <w:p>
      <w:pPr>
        <w:pStyle w:val="Heading1"/>
        <w:jc w:val="left"/>
      </w:pPr>
      <w:r>
        <w:rPr>
          <w:color w:val="1A5376"/>
        </w:rPr>
        <w:t>10. Known Limitations &amp; Future Enhancements</w:t>
      </w:r>
    </w:p>
    <w:p>
      <w:pPr>
        <w:pStyle w:val="Heading2"/>
        <w:jc w:val="left"/>
      </w:pPr>
      <w:r>
        <w:rPr>
          <w:color w:val="1A5376"/>
        </w:rPr>
        <w:t>10.1  Known Limitations</w:t>
      </w:r>
    </w:p>
    <w:p>
      <w:pPr>
        <w:pStyle w:val="ListBullet"/>
      </w:pPr>
      <w:r>
        <w:rPr>
          <w:sz w:val="22"/>
        </w:rPr>
        <w:t>Dataset covers only 1896–2016; post-2016 Olympics (Tokyo 2020, Paris 2024) are not included.</w:t>
      </w:r>
    </w:p>
    <w:p>
      <w:pPr>
        <w:pStyle w:val="ListBullet"/>
      </w:pPr>
      <w:r>
        <w:rPr>
          <w:sz w:val="22"/>
        </w:rPr>
        <w:t>Some NOC codes map to the same region (e.g. FRG and GDR both map to Germany), so historical East/West Germany splits are merged.</w:t>
      </w:r>
    </w:p>
    <w:p>
      <w:pPr>
        <w:pStyle w:val="ListBullet"/>
      </w:pPr>
      <w:r>
        <w:rPr>
          <w:sz w:val="22"/>
        </w:rPr>
        <w:t>Age, Height, and Weight have significant missing values (~20–40% for some columns).</w:t>
      </w:r>
    </w:p>
    <w:p>
      <w:pPr>
        <w:pStyle w:val="ListBullet"/>
      </w:pPr>
      <w:r>
        <w:rPr>
          <w:sz w:val="22"/>
        </w:rPr>
        <w:t>The choropleth map uses Plotly's built-in country name matching which may not resolve all historical country names perfectly.</w:t>
      </w:r>
    </w:p>
    <w:p>
      <w:pPr>
        <w:pStyle w:val="ListBullet"/>
      </w:pPr>
      <w:r>
        <w:rPr>
          <w:sz w:val="22"/>
        </w:rPr>
        <w:t>The height-weight scatter plot is sampled to 10,000 rows for performance; full-detail mode is not available.</w:t>
      </w:r>
    </w:p>
    <w:p>
      <w:pPr>
        <w:pStyle w:val="Heading2"/>
        <w:jc w:val="left"/>
      </w:pPr>
      <w:r>
        <w:rPr>
          <w:color w:val="1A5376"/>
        </w:rPr>
        <w:t>10.2  Future Enhancement Ideas</w:t>
      </w:r>
    </w:p>
    <w:p>
      <w:pPr>
        <w:pStyle w:val="ListBullet"/>
      </w:pPr>
      <w:r>
        <w:rPr>
          <w:sz w:val="22"/>
        </w:rPr>
        <w:t>Add Machine Learning page: predict medal probability based on athlete profile (logistic regression or random forest).</w:t>
      </w:r>
    </w:p>
    <w:p>
      <w:pPr>
        <w:pStyle w:val="ListBullet"/>
      </w:pPr>
      <w:r>
        <w:rPr>
          <w:sz w:val="22"/>
        </w:rPr>
        <w:t>Add Head-to-Head Country Comparison: select two nations and compare medal tallies side by side.</w:t>
      </w:r>
    </w:p>
    <w:p>
      <w:pPr>
        <w:pStyle w:val="ListBullet"/>
      </w:pPr>
      <w:r>
        <w:rPr>
          <w:sz w:val="22"/>
        </w:rPr>
        <w:t>Export charts to PDF or PNG directly from the dashboard.</w:t>
      </w:r>
    </w:p>
    <w:p>
      <w:pPr>
        <w:pStyle w:val="ListBullet"/>
      </w:pPr>
      <w:r>
        <w:rPr>
          <w:sz w:val="22"/>
        </w:rPr>
        <w:t>Add a Host City Analysis page: performance of host nations vs their historical average.</w:t>
      </w:r>
    </w:p>
    <w:p>
      <w:pPr>
        <w:pStyle w:val="ListBullet"/>
      </w:pPr>
      <w:r>
        <w:rPr>
          <w:sz w:val="22"/>
        </w:rPr>
        <w:t>Extend dataset with Tokyo 2020 and Paris 2024 results.</w:t>
      </w:r>
    </w:p>
    <w:p>
      <w:pPr>
        <w:pStyle w:val="ListBullet"/>
      </w:pPr>
      <w:r>
        <w:rPr>
          <w:sz w:val="22"/>
        </w:rPr>
        <w:t>Add dark theme support via Streamlit's theming configuration.</w:t>
      </w:r>
    </w:p>
    <w:p>
      <w:pPr>
        <w:pStyle w:val="ListBullet"/>
      </w:pPr>
      <w:r>
        <w:rPr>
          <w:sz w:val="22"/>
        </w:rPr>
        <w:t>Add caching to aggregations using @st.cache_data for large filtered computations.</w:t>
      </w:r>
    </w:p>
    <w:p>
      <w:pPr>
        <w:pStyle w:val="ListBullet"/>
      </w:pPr>
      <w:r>
        <w:rPr>
          <w:sz w:val="22"/>
        </w:rPr>
        <w:t>Responsive mobile layout using Streamlit's column configuration.</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